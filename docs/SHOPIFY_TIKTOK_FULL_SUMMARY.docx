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Shopify + TikTok AI Luxury Resale OS 完整總結</w:t>
      </w:r>
    </w:p>
    <w:p>
      <w:pPr>
        <w:pStyle w:val="Heading2"/>
      </w:pPr>
      <w:r>
        <w:t>1. 一句講晒</w:t>
      </w:r>
    </w:p>
    <w:p>
      <w:r>
        <w:t>呢個系統唔係普通二手名牌網店。</w:t>
      </w:r>
    </w:p>
    <w:p>
      <w:r>
        <w:t>佢係一間「AI 一人公司」：</w:t>
      </w:r>
    </w:p>
    <w:p>
      <w:pPr>
        <w:pStyle w:val="ListBullet"/>
      </w:pPr>
      <w:r>
        <w:t>Shopify 做中央店舖、產品庫、checkout、CRM、proof summary。</w:t>
      </w:r>
    </w:p>
    <w:p>
      <w:pPr>
        <w:pStyle w:val="ListBullet"/>
      </w:pPr>
      <w:r>
        <w:t>TikTok 做主要流量、短片、直播、廣告、retargeting。</w:t>
      </w:r>
    </w:p>
    <w:p>
      <w:pPr>
        <w:pStyle w:val="ListBullet"/>
      </w:pPr>
      <w:r>
        <w:t>AI Agent Team 幫你做 listing、影片、客服、風控、廣告、舊客跟進、出貨 checklist。</w:t>
      </w:r>
    </w:p>
    <w:p>
      <w:r>
        <w:t>核心打法：</w:t>
      </w:r>
    </w:p>
    <w:p>
      <w:r>
        <w:rPr>
          <w:i/>
        </w:rPr>
        <w:t>Shopify 管資產，TikTok 管注意力，AI 管日常營運。</w:t>
      </w:r>
    </w:p>
    <w:p>
      <w:pPr>
        <w:pStyle w:val="Heading2"/>
      </w:pPr>
      <w:r>
        <w:t>2. 生意定位</w:t>
      </w:r>
    </w:p>
    <w:p>
      <w:r>
        <w:t>市場：</w:t>
      </w:r>
    </w:p>
    <w:p>
      <w:pPr>
        <w:pStyle w:val="ListBullet"/>
      </w:pPr>
      <w:r>
        <w:t>英國 UK</w:t>
      </w:r>
    </w:p>
    <w:p>
      <w:pPr>
        <w:pStyle w:val="ListBullet"/>
      </w:pPr>
      <w:r>
        <w:t>香港 HK</w:t>
      </w:r>
    </w:p>
    <w:p>
      <w:r>
        <w:t>主賣：</w:t>
      </w:r>
    </w:p>
    <w:p>
      <w:pPr>
        <w:pStyle w:val="ListBullet"/>
      </w:pPr>
      <w:r>
        <w:t>二手真貨 luxury / designer / streetwear</w:t>
      </w:r>
    </w:p>
    <w:p>
      <w:pPr>
        <w:pStyle w:val="ListBullet"/>
      </w:pPr>
      <w:r>
        <w:t>價格：UK 約 £50-£800</w:t>
      </w:r>
    </w:p>
    <w:p>
      <w:pPr>
        <w:pStyle w:val="ListBullet"/>
      </w:pPr>
      <w:r>
        <w:t>價格：HK 約 HK$500-HK$8,000</w:t>
      </w:r>
    </w:p>
    <w:p>
      <w:r>
        <w:t>另外保留：</w:t>
      </w:r>
    </w:p>
    <w:p>
      <w:pPr>
        <w:pStyle w:val="ListBullet"/>
      </w:pPr>
      <w:r>
        <w:t>Budget fashion 線</w:t>
      </w:r>
    </w:p>
    <w:p>
      <w:pPr>
        <w:pStyle w:val="ListBullet"/>
      </w:pPr>
      <w:r>
        <w:t>服務舊客、平價時裝客、cheap fashion buyer</w:t>
      </w:r>
    </w:p>
    <w:p>
      <w:pPr>
        <w:pStyle w:val="ListBullet"/>
      </w:pPr>
      <w:r>
        <w:t>但唔可以賣 fake、replica、1:1、冒牌 logo</w:t>
      </w:r>
    </w:p>
    <w:p>
      <w:pPr>
        <w:pStyle w:val="Heading2"/>
      </w:pPr>
      <w:r>
        <w:t>3. 兩條品牌線要分開</w:t>
      </w:r>
    </w:p>
    <w:p>
      <w:pPr>
        <w:pStyle w:val="Heading3"/>
      </w:pPr>
      <w:r>
        <w:t>Luxury Resale</w:t>
      </w:r>
    </w:p>
    <w:p>
      <w:r>
        <w:t>只做真二手貨。</w:t>
      </w:r>
    </w:p>
    <w:p>
      <w:r>
        <w:t>需要：</w:t>
      </w:r>
    </w:p>
    <w:p>
      <w:pPr>
        <w:pStyle w:val="ListBullet"/>
      </w:pPr>
      <w:r>
        <w:t>proof pack</w:t>
      </w:r>
    </w:p>
    <w:p>
      <w:pPr>
        <w:pStyle w:val="ListBullet"/>
      </w:pPr>
      <w:r>
        <w:t>condition notes</w:t>
      </w:r>
    </w:p>
    <w:p>
      <w:pPr>
        <w:pStyle w:val="ListBullet"/>
      </w:pPr>
      <w:r>
        <w:t>瑕疵相</w:t>
      </w:r>
    </w:p>
    <w:p>
      <w:pPr>
        <w:pStyle w:val="ListBullet"/>
      </w:pPr>
      <w:r>
        <w:t>來源紀錄</w:t>
      </w:r>
    </w:p>
    <w:p>
      <w:pPr>
        <w:pStyle w:val="ListBullet"/>
      </w:pPr>
      <w:r>
        <w:t>serial/code 如有</w:t>
      </w:r>
    </w:p>
    <w:p>
      <w:pPr>
        <w:pStyle w:val="ListBullet"/>
      </w:pPr>
      <w:r>
        <w:t>packing video</w:t>
      </w:r>
    </w:p>
    <w:p>
      <w:pPr>
        <w:pStyle w:val="ListBullet"/>
      </w:pPr>
      <w:r>
        <w:t>tracking / payment proof</w:t>
      </w:r>
    </w:p>
    <w:p>
      <w:pPr>
        <w:pStyle w:val="Heading3"/>
      </w:pPr>
      <w:r>
        <w:t>Budget Fashion</w:t>
      </w:r>
    </w:p>
    <w:p>
      <w:r>
        <w:t>可以賣：</w:t>
      </w:r>
    </w:p>
    <w:p>
      <w:pPr>
        <w:pStyle w:val="ListBullet"/>
      </w:pPr>
      <w:r>
        <w:t>budget fashion</w:t>
      </w:r>
    </w:p>
    <w:p>
      <w:pPr>
        <w:pStyle w:val="ListBullet"/>
      </w:pPr>
      <w:r>
        <w:t>Korean style</w:t>
      </w:r>
    </w:p>
    <w:p>
      <w:pPr>
        <w:pStyle w:val="ListBullet"/>
      </w:pPr>
      <w:r>
        <w:t>quiet luxury look</w:t>
      </w:r>
    </w:p>
    <w:p>
      <w:pPr>
        <w:pStyle w:val="ListBullet"/>
      </w:pPr>
      <w:r>
        <w:t>inspired style</w:t>
      </w:r>
    </w:p>
    <w:p>
      <w:pPr>
        <w:pStyle w:val="ListBullet"/>
      </w:pPr>
      <w:r>
        <w:t>old money aesthetic</w:t>
      </w:r>
    </w:p>
    <w:p>
      <w:r>
        <w:t>不可賣：</w:t>
      </w:r>
    </w:p>
    <w:p>
      <w:pPr>
        <w:pStyle w:val="ListBullet"/>
      </w:pPr>
      <w:r>
        <w:t>fake</w:t>
      </w:r>
    </w:p>
    <w:p>
      <w:pPr>
        <w:pStyle w:val="ListBullet"/>
      </w:pPr>
      <w:r>
        <w:t>replica</w:t>
      </w:r>
    </w:p>
    <w:p>
      <w:pPr>
        <w:pStyle w:val="ListBullet"/>
      </w:pPr>
      <w:r>
        <w:t>1:1</w:t>
      </w:r>
    </w:p>
    <w:p>
      <w:pPr>
        <w:pStyle w:val="ListBullet"/>
      </w:pPr>
      <w:r>
        <w:t>mirror quality</w:t>
      </w:r>
    </w:p>
    <w:p>
      <w:pPr>
        <w:pStyle w:val="ListBullet"/>
      </w:pPr>
      <w:r>
        <w:t>冒牌 logo</w:t>
      </w:r>
    </w:p>
    <w:p>
      <w:pPr>
        <w:pStyle w:val="ListBullet"/>
      </w:pPr>
      <w:r>
        <w:t>假扮 designer brand</w:t>
      </w:r>
    </w:p>
    <w:p>
      <w:pPr>
        <w:pStyle w:val="Heading2"/>
      </w:pPr>
      <w:r>
        <w:t>4. Shopify 係主店</w:t>
      </w:r>
    </w:p>
    <w:p>
      <w:r>
        <w:t>Shopify 角色：</w:t>
      </w:r>
    </w:p>
    <w:p>
      <w:pPr>
        <w:pStyle w:val="ListBullet"/>
      </w:pPr>
      <w:r>
        <w:t>中央產品庫</w:t>
      </w:r>
    </w:p>
    <w:p>
      <w:pPr>
        <w:pStyle w:val="ListBullet"/>
      </w:pPr>
      <w:r>
        <w:t>luxury / budget collection 分開</w:t>
      </w:r>
    </w:p>
    <w:p>
      <w:pPr>
        <w:pStyle w:val="ListBullet"/>
      </w:pPr>
      <w:r>
        <w:t>UK/HK currency 分開</w:t>
      </w:r>
    </w:p>
    <w:p>
      <w:pPr>
        <w:pStyle w:val="ListBullet"/>
      </w:pPr>
      <w:r>
        <w:t>proof summary 顯示</w:t>
      </w:r>
    </w:p>
    <w:p>
      <w:pPr>
        <w:pStyle w:val="ListBullet"/>
      </w:pPr>
      <w:r>
        <w:t>customer tag / CRM</w:t>
      </w:r>
    </w:p>
    <w:p>
      <w:pPr>
        <w:pStyle w:val="ListBullet"/>
      </w:pPr>
      <w:r>
        <w:t>checkout</w:t>
      </w:r>
    </w:p>
    <w:p>
      <w:pPr>
        <w:pStyle w:val="ListBullet"/>
      </w:pPr>
      <w:r>
        <w:t>future ad retargeting base</w:t>
      </w:r>
    </w:p>
    <w:p>
      <w:r>
        <w:t>已實作：</w:t>
      </w:r>
    </w:p>
    <w:p>
      <w:pPr>
        <w:pStyle w:val="ListBullet"/>
      </w:pPr>
      <w:r>
        <w:t>Shopify mock connector</w:t>
      </w:r>
    </w:p>
    <w:p>
      <w:pPr>
        <w:pStyle w:val="ListBullet"/>
      </w:pPr>
      <w:r>
        <w:t>product payload</w:t>
      </w:r>
    </w:p>
    <w:p>
      <w:pPr>
        <w:pStyle w:val="ListBullet"/>
      </w:pPr>
      <w:r>
        <w:t>proof summary</w:t>
      </w:r>
    </w:p>
    <w:p>
      <w:pPr>
        <w:pStyle w:val="ListBullet"/>
      </w:pPr>
      <w:r>
        <w:t>collection handles</w:t>
      </w:r>
    </w:p>
    <w:p>
      <w:pPr>
        <w:pStyle w:val="ListBullet"/>
      </w:pPr>
      <w:r>
        <w:t>UK/HK store domain env</w:t>
      </w:r>
    </w:p>
    <w:p>
      <w:pPr>
        <w:pStyle w:val="ListBullet"/>
      </w:pPr>
      <w:r>
        <w:t>weak proof luxury item 自動 draft/block</w:t>
      </w:r>
    </w:p>
    <w:p>
      <w:r>
        <w:t>未做真 API：</w:t>
      </w:r>
    </w:p>
    <w:p>
      <w:pPr>
        <w:pStyle w:val="ListBullet"/>
      </w:pPr>
      <w:r>
        <w:t>之後放 Shopify token 入 `.env`</w:t>
      </w:r>
    </w:p>
    <w:p>
      <w:pPr>
        <w:pStyle w:val="ListBullet"/>
      </w:pPr>
      <w:r>
        <w:t>再接 Shopify Admin API</w:t>
      </w:r>
    </w:p>
    <w:p>
      <w:pPr>
        <w:pStyle w:val="Heading2"/>
      </w:pPr>
      <w:r>
        <w:t>5. TikTok 係主流量機器</w:t>
      </w:r>
    </w:p>
    <w:p>
      <w:r>
        <w:t>TikTok 角色：</w:t>
      </w:r>
    </w:p>
    <w:p>
      <w:pPr>
        <w:pStyle w:val="ListBullet"/>
      </w:pPr>
      <w:r>
        <w:t>短片流量</w:t>
      </w:r>
    </w:p>
    <w:p>
      <w:pPr>
        <w:pStyle w:val="ListBullet"/>
      </w:pPr>
      <w:r>
        <w:t>live selling</w:t>
      </w:r>
    </w:p>
    <w:p>
      <w:pPr>
        <w:pStyle w:val="ListBullet"/>
      </w:pPr>
      <w:r>
        <w:t>TikTok Shop UK</w:t>
      </w:r>
    </w:p>
    <w:p>
      <w:pPr>
        <w:pStyle w:val="ListBullet"/>
      </w:pPr>
      <w:r>
        <w:t>TikTok ads</w:t>
      </w:r>
    </w:p>
    <w:p>
      <w:pPr>
        <w:pStyle w:val="ListBullet"/>
      </w:pPr>
      <w:r>
        <w:t>retargeting</w:t>
      </w:r>
    </w:p>
    <w:p>
      <w:pPr>
        <w:pStyle w:val="ListBullet"/>
      </w:pPr>
      <w:r>
        <w:t>old buyer reactivation</w:t>
      </w:r>
    </w:p>
    <w:p>
      <w:r>
        <w:t>已實作：</w:t>
      </w:r>
    </w:p>
    <w:p>
      <w:pPr>
        <w:pStyle w:val="ListBullet"/>
      </w:pPr>
      <w:r>
        <w:t>TikTok mock connector</w:t>
      </w:r>
    </w:p>
    <w:p>
      <w:pPr>
        <w:pStyle w:val="ListBullet"/>
      </w:pPr>
      <w:r>
        <w:t>video hooks</w:t>
      </w:r>
    </w:p>
    <w:p>
      <w:pPr>
        <w:pStyle w:val="ListBullet"/>
      </w:pPr>
      <w:r>
        <w:t>live talking points</w:t>
      </w:r>
    </w:p>
    <w:p>
      <w:pPr>
        <w:pStyle w:val="ListBullet"/>
      </w:pPr>
      <w:r>
        <w:t>proof-first notes</w:t>
      </w:r>
    </w:p>
    <w:p>
      <w:pPr>
        <w:pStyle w:val="ListBullet"/>
      </w:pPr>
      <w:r>
        <w:t>TikTok event plan</w:t>
      </w:r>
    </w:p>
    <w:p>
      <w:pPr>
        <w:pStyle w:val="ListBullet"/>
      </w:pPr>
      <w:r>
        <w:t>ads plan</w:t>
      </w:r>
    </w:p>
    <w:p>
      <w:pPr>
        <w:pStyle w:val="ListBullet"/>
      </w:pPr>
      <w:r>
        <w:t>manual review gate</w:t>
      </w:r>
    </w:p>
    <w:p>
      <w:r>
        <w:t>重要規則：</w:t>
      </w:r>
    </w:p>
    <w:p>
      <w:pPr>
        <w:pStyle w:val="ListBullet"/>
      </w:pPr>
      <w:r>
        <w:t>proof 弱嘅 luxury item 唔可以直接推 TikTok promotion</w:t>
      </w:r>
    </w:p>
    <w:p>
      <w:pPr>
        <w:pStyle w:val="ListBullet"/>
      </w:pPr>
      <w:r>
        <w:t>唔可以講 fake sold out</w:t>
      </w:r>
    </w:p>
    <w:p>
      <w:pPr>
        <w:pStyle w:val="ListBullet"/>
      </w:pPr>
      <w:r>
        <w:t>唔可以扮假客人 review</w:t>
      </w:r>
    </w:p>
    <w:p>
      <w:pPr>
        <w:pStyle w:val="ListBullet"/>
      </w:pPr>
      <w:r>
        <w:t>唔可以亂講 100% authentic</w:t>
      </w:r>
    </w:p>
    <w:p>
      <w:pPr>
        <w:pStyle w:val="ListBullet"/>
      </w:pPr>
      <w:r>
        <w:t>TikTok Shop API 要按官方 seller/partner approval</w:t>
      </w:r>
    </w:p>
    <w:p>
      <w:pPr>
        <w:pStyle w:val="Heading2"/>
      </w:pPr>
      <w:r>
        <w:t>6. Proof Pack 系統</w:t>
      </w:r>
    </w:p>
    <w:p>
      <w:r>
        <w:t>Proof Pack 係成個 luxury resale 生意嘅保護罩。</w:t>
      </w:r>
    </w:p>
    <w:p>
      <w:r>
        <w:t>每件 luxury item 要保存：</w:t>
      </w:r>
    </w:p>
    <w:p>
      <w:pPr>
        <w:pStyle w:val="ListBullet"/>
      </w:pPr>
      <w:r>
        <w:t>source record</w:t>
      </w:r>
    </w:p>
    <w:p>
      <w:pPr>
        <w:pStyle w:val="ListBullet"/>
      </w:pPr>
      <w:r>
        <w:t>receipt / chat record</w:t>
      </w:r>
    </w:p>
    <w:p>
      <w:pPr>
        <w:pStyle w:val="ListBullet"/>
      </w:pPr>
      <w:r>
        <w:t>serial/code 如有</w:t>
      </w:r>
    </w:p>
    <w:p>
      <w:pPr>
        <w:pStyle w:val="ListBullet"/>
      </w:pPr>
      <w:r>
        <w:t>detail photos</w:t>
      </w:r>
    </w:p>
    <w:p>
      <w:pPr>
        <w:pStyle w:val="ListBullet"/>
      </w:pPr>
      <w:r>
        <w:t>flaw photos</w:t>
      </w:r>
    </w:p>
    <w:p>
      <w:pPr>
        <w:pStyle w:val="ListBullet"/>
      </w:pPr>
      <w:r>
        <w:t>packing video</w:t>
      </w:r>
    </w:p>
    <w:p>
      <w:pPr>
        <w:pStyle w:val="ListBullet"/>
      </w:pPr>
      <w:r>
        <w:t>parcel weight</w:t>
      </w:r>
    </w:p>
    <w:p>
      <w:pPr>
        <w:pStyle w:val="ListBullet"/>
      </w:pPr>
      <w:r>
        <w:t>tracking</w:t>
      </w:r>
    </w:p>
    <w:p>
      <w:pPr>
        <w:pStyle w:val="ListBullet"/>
      </w:pPr>
      <w:r>
        <w:t>payment proof</w:t>
      </w:r>
    </w:p>
    <w:p>
      <w:pPr>
        <w:pStyle w:val="ListBullet"/>
      </w:pPr>
      <w:r>
        <w:t>face-to-face confirmation，香港面交時用</w:t>
      </w:r>
    </w:p>
    <w:p>
      <w:r>
        <w:t>已實作：</w:t>
      </w:r>
    </w:p>
    <w:p>
      <w:pPr>
        <w:pStyle w:val="ListBullet"/>
      </w:pPr>
      <w:r>
        <w:t>proof pack schema</w:t>
      </w:r>
    </w:p>
    <w:p>
      <w:pPr>
        <w:pStyle w:val="ListBullet"/>
      </w:pPr>
      <w:r>
        <w:t>proof audit</w:t>
      </w:r>
    </w:p>
    <w:p>
      <w:pPr>
        <w:pStyle w:val="ListBullet"/>
      </w:pPr>
      <w:r>
        <w:t>proof checklist</w:t>
      </w:r>
    </w:p>
    <w:p>
      <w:pPr>
        <w:pStyle w:val="ListBullet"/>
      </w:pPr>
      <w:r>
        <w:t>proof score</w:t>
      </w:r>
    </w:p>
    <w:p>
      <w:r>
        <w:t>Proof Score：</w:t>
      </w:r>
    </w:p>
    <w:p>
      <w:pPr>
        <w:pStyle w:val="ListBullet"/>
      </w:pPr>
      <w:r>
        <w:t>Strong：可以 publish + promote</w:t>
      </w:r>
    </w:p>
    <w:p>
      <w:pPr>
        <w:pStyle w:val="ListBullet"/>
      </w:pPr>
      <w:r>
        <w:t>Medium：可以小心 listing</w:t>
      </w:r>
    </w:p>
    <w:p>
      <w:pPr>
        <w:pStyle w:val="ListBullet"/>
      </w:pPr>
      <w:r>
        <w:t>Weak：draft / manual review</w:t>
      </w:r>
    </w:p>
    <w:p>
      <w:pPr>
        <w:pStyle w:val="ListBullet"/>
      </w:pPr>
      <w:r>
        <w:t>No proof：不可推 luxury</w:t>
      </w:r>
    </w:p>
    <w:p>
      <w:pPr>
        <w:pStyle w:val="Heading2"/>
      </w:pPr>
      <w:r>
        <w:t>7. 假貨指控防守</w:t>
      </w:r>
    </w:p>
    <w:p>
      <w:r>
        <w:t>如果客人話假：</w:t>
      </w:r>
    </w:p>
    <w:p>
      <w:r>
        <w:t>AI 唔會自動認錯。</w:t>
      </w:r>
    </w:p>
    <w:p>
      <w:r>
        <w:t>AI 只會：</w:t>
      </w:r>
    </w:p>
    <w:p>
      <w:pPr>
        <w:pStyle w:val="ListBullet"/>
      </w:pPr>
      <w:r>
        <w:t>escalate</w:t>
      </w:r>
    </w:p>
    <w:p>
      <w:pPr>
        <w:pStyle w:val="ListBullet"/>
      </w:pPr>
      <w:r>
        <w:t>生成草稿</w:t>
      </w:r>
    </w:p>
    <w:p>
      <w:pPr>
        <w:pStyle w:val="ListBullet"/>
      </w:pPr>
      <w:r>
        <w:t>要 founder approve</w:t>
      </w:r>
    </w:p>
    <w:p>
      <w:pPr>
        <w:pStyle w:val="ListBullet"/>
      </w:pPr>
      <w:r>
        <w:t>提醒保存證據</w:t>
      </w:r>
    </w:p>
    <w:p>
      <w:r>
        <w:t>防守資料：</w:t>
      </w:r>
    </w:p>
    <w:p>
      <w:pPr>
        <w:pStyle w:val="ListBullet"/>
      </w:pPr>
      <w:r>
        <w:t>listing description</w:t>
      </w:r>
    </w:p>
    <w:p>
      <w:pPr>
        <w:pStyle w:val="ListBullet"/>
      </w:pPr>
      <w:r>
        <w:t>product photos</w:t>
      </w:r>
    </w:p>
    <w:p>
      <w:pPr>
        <w:pStyle w:val="ListBullet"/>
      </w:pPr>
      <w:r>
        <w:t>flaw photos</w:t>
      </w:r>
    </w:p>
    <w:p>
      <w:pPr>
        <w:pStyle w:val="ListBullet"/>
      </w:pPr>
      <w:r>
        <w:t>proof pack</w:t>
      </w:r>
    </w:p>
    <w:p>
      <w:pPr>
        <w:pStyle w:val="ListBullet"/>
      </w:pPr>
      <w:r>
        <w:t>packing video</w:t>
      </w:r>
    </w:p>
    <w:p>
      <w:pPr>
        <w:pStyle w:val="ListBullet"/>
      </w:pPr>
      <w:r>
        <w:t>tracking</w:t>
      </w:r>
    </w:p>
    <w:p>
      <w:pPr>
        <w:pStyle w:val="ListBullet"/>
      </w:pPr>
      <w:r>
        <w:t>payment proof</w:t>
      </w:r>
    </w:p>
    <w:p>
      <w:pPr>
        <w:pStyle w:val="ListBullet"/>
      </w:pPr>
      <w:r>
        <w:t>buyer chat</w:t>
      </w:r>
    </w:p>
    <w:p>
      <w:pPr>
        <w:pStyle w:val="ListBullet"/>
      </w:pPr>
      <w:r>
        <w:t>platform case detail</w:t>
      </w:r>
    </w:p>
    <w:p>
      <w:r>
        <w:t>英國：</w:t>
      </w:r>
    </w:p>
    <w:p>
      <w:pPr>
        <w:pStyle w:val="ListBullet"/>
      </w:pPr>
      <w:r>
        <w:t>eBay/TikTok/Shopify case</w:t>
      </w:r>
    </w:p>
    <w:p>
      <w:pPr>
        <w:pStyle w:val="ListBullet"/>
      </w:pPr>
      <w:r>
        <w:t>chargeback evidence</w:t>
      </w:r>
    </w:p>
    <w:p>
      <w:pPr>
        <w:pStyle w:val="ListBullet"/>
      </w:pPr>
      <w:r>
        <w:t>tracked delivery</w:t>
      </w:r>
    </w:p>
    <w:p>
      <w:pPr>
        <w:pStyle w:val="ListBullet"/>
      </w:pPr>
      <w:r>
        <w:t>parcel weight</w:t>
      </w:r>
    </w:p>
    <w:p>
      <w:r>
        <w:t>香港：</w:t>
      </w:r>
    </w:p>
    <w:p>
      <w:pPr>
        <w:pStyle w:val="ListBullet"/>
      </w:pPr>
      <w:r>
        <w:t>Carousell / IG / WhatsApp 對話</w:t>
      </w:r>
    </w:p>
    <w:p>
      <w:pPr>
        <w:pStyle w:val="ListBullet"/>
      </w:pPr>
      <w:r>
        <w:t>FPS / PayMe proof</w:t>
      </w:r>
    </w:p>
    <w:p>
      <w:pPr>
        <w:pStyle w:val="ListBullet"/>
      </w:pPr>
      <w:r>
        <w:t>SF waybill</w:t>
      </w:r>
    </w:p>
    <w:p>
      <w:pPr>
        <w:pStyle w:val="ListBullet"/>
      </w:pPr>
      <w:r>
        <w:t>face-to-face confirmation</w:t>
      </w:r>
    </w:p>
    <w:p>
      <w:pPr>
        <w:pStyle w:val="Heading2"/>
      </w:pPr>
      <w:r>
        <w:t>8. AI Agent Team</w:t>
      </w:r>
    </w:p>
    <w:p>
      <w:r>
        <w:t>已設計/實作嘅 Agent 角色：</w:t>
      </w:r>
    </w:p>
    <w:p>
      <w:pPr>
        <w:pStyle w:val="ListBullet"/>
      </w:pPr>
      <w:r>
        <w:t>Founder / CEO Agent</w:t>
      </w:r>
    </w:p>
    <w:p>
      <w:pPr>
        <w:pStyle w:val="ListBullet"/>
      </w:pPr>
      <w:r>
        <w:t>UK Market Manager</w:t>
      </w:r>
    </w:p>
    <w:p>
      <w:pPr>
        <w:pStyle w:val="ListBullet"/>
      </w:pPr>
      <w:r>
        <w:t>HK Market Manager</w:t>
      </w:r>
    </w:p>
    <w:p>
      <w:pPr>
        <w:pStyle w:val="ListBullet"/>
      </w:pPr>
      <w:r>
        <w:t>Buyer Agent</w:t>
      </w:r>
    </w:p>
    <w:p>
      <w:pPr>
        <w:pStyle w:val="ListBullet"/>
      </w:pPr>
      <w:r>
        <w:t>Proof Agent</w:t>
      </w:r>
    </w:p>
    <w:p>
      <w:pPr>
        <w:pStyle w:val="ListBullet"/>
      </w:pPr>
      <w:r>
        <w:t>Listing Agent</w:t>
      </w:r>
    </w:p>
    <w:p>
      <w:pPr>
        <w:pStyle w:val="ListBullet"/>
      </w:pPr>
      <w:r>
        <w:t>Translation Agent</w:t>
      </w:r>
    </w:p>
    <w:p>
      <w:pPr>
        <w:pStyle w:val="ListBullet"/>
      </w:pPr>
      <w:r>
        <w:t>Video Factory Agent</w:t>
      </w:r>
    </w:p>
    <w:p>
      <w:pPr>
        <w:pStyle w:val="ListBullet"/>
      </w:pPr>
      <w:r>
        <w:t>Live Ops Agent</w:t>
      </w:r>
    </w:p>
    <w:p>
      <w:pPr>
        <w:pStyle w:val="ListBullet"/>
      </w:pPr>
      <w:r>
        <w:t>Customer Support Agent</w:t>
      </w:r>
    </w:p>
    <w:p>
      <w:pPr>
        <w:pStyle w:val="ListBullet"/>
      </w:pPr>
      <w:r>
        <w:t>CRM Agent</w:t>
      </w:r>
    </w:p>
    <w:p>
      <w:pPr>
        <w:pStyle w:val="ListBullet"/>
      </w:pPr>
      <w:r>
        <w:t>Community Growth Agent</w:t>
      </w:r>
    </w:p>
    <w:p>
      <w:pPr>
        <w:pStyle w:val="ListBullet"/>
      </w:pPr>
      <w:r>
        <w:t>Paid Acquisition Agent</w:t>
      </w:r>
    </w:p>
    <w:p>
      <w:pPr>
        <w:pStyle w:val="ListBullet"/>
      </w:pPr>
      <w:r>
        <w:t>Discord + Snapchat Agent</w:t>
      </w:r>
    </w:p>
    <w:p>
      <w:pPr>
        <w:pStyle w:val="ListBullet"/>
      </w:pPr>
      <w:r>
        <w:t>Dispute Agent</w:t>
      </w:r>
    </w:p>
    <w:p>
      <w:pPr>
        <w:pStyle w:val="ListBullet"/>
      </w:pPr>
      <w:r>
        <w:t>FX Pricing Agent</w:t>
      </w:r>
    </w:p>
    <w:p>
      <w:pPr>
        <w:pStyle w:val="ListBullet"/>
      </w:pPr>
      <w:r>
        <w:t>Finance Agent</w:t>
      </w:r>
    </w:p>
    <w:p>
      <w:r>
        <w:t>重點：</w:t>
      </w:r>
    </w:p>
    <w:p>
      <w:r>
        <w:t>AI 唔係亂自動覆晒所有嘢。</w:t>
      </w:r>
    </w:p>
    <w:p>
      <w:r>
        <w:t>高風險問題：</w:t>
      </w:r>
    </w:p>
    <w:p>
      <w:pPr>
        <w:pStyle w:val="ListBullet"/>
      </w:pPr>
      <w:r>
        <w:t>fake claim</w:t>
      </w:r>
    </w:p>
    <w:p>
      <w:pPr>
        <w:pStyle w:val="ListBullet"/>
      </w:pPr>
      <w:r>
        <w:t>refund</w:t>
      </w:r>
    </w:p>
    <w:p>
      <w:pPr>
        <w:pStyle w:val="ListBullet"/>
      </w:pPr>
      <w:r>
        <w:t>chargeback</w:t>
      </w:r>
    </w:p>
    <w:p>
      <w:pPr>
        <w:pStyle w:val="ListBullet"/>
      </w:pPr>
      <w:r>
        <w:t>threat</w:t>
      </w:r>
    </w:p>
    <w:p>
      <w:pPr>
        <w:pStyle w:val="ListBullet"/>
      </w:pPr>
      <w:r>
        <w:t>legal question</w:t>
      </w:r>
    </w:p>
    <w:p>
      <w:pPr>
        <w:pStyle w:val="ListBullet"/>
      </w:pPr>
      <w:r>
        <w:t>high-value discount</w:t>
      </w:r>
    </w:p>
    <w:p>
      <w:r>
        <w:t>全部要 founder approval。</w:t>
      </w:r>
    </w:p>
    <w:p>
      <w:pPr>
        <w:pStyle w:val="Heading2"/>
      </w:pPr>
      <w:r>
        <w:t>9. 影片系統</w:t>
      </w:r>
    </w:p>
    <w:p>
      <w:r>
        <w:t>每件貨可以變成：</w:t>
      </w:r>
    </w:p>
    <w:p>
      <w:pPr>
        <w:pStyle w:val="ListBullet"/>
      </w:pPr>
      <w:r>
        <w:t>TikTok short video</w:t>
      </w:r>
    </w:p>
    <w:p>
      <w:pPr>
        <w:pStyle w:val="ListBullet"/>
      </w:pPr>
      <w:r>
        <w:t>IG Reels</w:t>
      </w:r>
    </w:p>
    <w:p>
      <w:pPr>
        <w:pStyle w:val="ListBullet"/>
      </w:pPr>
      <w:r>
        <w:t>YouTube Shorts</w:t>
      </w:r>
    </w:p>
    <w:p>
      <w:pPr>
        <w:pStyle w:val="ListBullet"/>
      </w:pPr>
      <w:r>
        <w:t>product detail clip</w:t>
      </w:r>
    </w:p>
    <w:p>
      <w:pPr>
        <w:pStyle w:val="ListBullet"/>
      </w:pPr>
      <w:r>
        <w:t>close-up clip</w:t>
      </w:r>
    </w:p>
    <w:p>
      <w:pPr>
        <w:pStyle w:val="ListBullet"/>
      </w:pPr>
      <w:r>
        <w:t>flaw clip</w:t>
      </w:r>
    </w:p>
    <w:p>
      <w:pPr>
        <w:pStyle w:val="ListBullet"/>
      </w:pPr>
      <w:r>
        <w:t>styling clip</w:t>
      </w:r>
    </w:p>
    <w:p>
      <w:pPr>
        <w:pStyle w:val="ListBullet"/>
      </w:pPr>
      <w:r>
        <w:t>proof/trust clip</w:t>
      </w:r>
    </w:p>
    <w:p>
      <w:pPr>
        <w:pStyle w:val="ListBullet"/>
      </w:pPr>
      <w:r>
        <w:t>live preview</w:t>
      </w:r>
    </w:p>
    <w:p>
      <w:pPr>
        <w:pStyle w:val="ListBullet"/>
      </w:pPr>
      <w:r>
        <w:t>WhatsApp VIP preview</w:t>
      </w:r>
    </w:p>
    <w:p>
      <w:r>
        <w:t>已實作：</w:t>
      </w:r>
    </w:p>
    <w:p>
      <w:pPr>
        <w:pStyle w:val="ListBullet"/>
      </w:pPr>
      <w:r>
        <w:t>video schema</w:t>
      </w:r>
    </w:p>
    <w:p>
      <w:pPr>
        <w:pStyle w:val="ListBullet"/>
      </w:pPr>
      <w:r>
        <w:t>video pack generator</w:t>
      </w:r>
    </w:p>
    <w:p>
      <w:pPr>
        <w:pStyle w:val="ListBullet"/>
      </w:pPr>
      <w:r>
        <w:t>daily video calendar</w:t>
      </w:r>
    </w:p>
    <w:p>
      <w:pPr>
        <w:pStyle w:val="ListBullet"/>
      </w:pPr>
      <w:r>
        <w:t>UK English / HK Cantonese 支援</w:t>
      </w:r>
    </w:p>
    <w:p>
      <w:pPr>
        <w:pStyle w:val="ListBullet"/>
      </w:pPr>
      <w:r>
        <w:t>luxury / budget 不同語氣</w:t>
      </w:r>
    </w:p>
    <w:p>
      <w:pPr>
        <w:pStyle w:val="Heading2"/>
      </w:pPr>
      <w:r>
        <w:t>10. AI Live Commerce</w:t>
      </w:r>
    </w:p>
    <w:p>
      <w:r>
        <w:t>直播唔係一開波就亂講。</w:t>
      </w:r>
    </w:p>
    <w:p>
      <w:r>
        <w:t>流程分三段：</w:t>
      </w:r>
    </w:p>
    <w:p>
      <w:pPr>
        <w:pStyle w:val="Heading3"/>
      </w:pPr>
      <w:r>
        <w:t>直播前</w:t>
      </w:r>
    </w:p>
    <w:p>
      <w:pPr>
        <w:pStyle w:val="ListBullet"/>
      </w:pPr>
      <w:r>
        <w:t>live trailer</w:t>
      </w:r>
    </w:p>
    <w:p>
      <w:pPr>
        <w:pStyle w:val="ListBullet"/>
      </w:pPr>
      <w:r>
        <w:t>VIP preview</w:t>
      </w:r>
    </w:p>
    <w:p>
      <w:pPr>
        <w:pStyle w:val="ListBullet"/>
      </w:pPr>
      <w:r>
        <w:t>product order</w:t>
      </w:r>
    </w:p>
    <w:p>
      <w:pPr>
        <w:pStyle w:val="ListBullet"/>
      </w:pPr>
      <w:r>
        <w:t>proof check</w:t>
      </w:r>
    </w:p>
    <w:p>
      <w:pPr>
        <w:pStyle w:val="ListBullet"/>
      </w:pPr>
      <w:r>
        <w:t>live script</w:t>
      </w:r>
    </w:p>
    <w:p>
      <w:pPr>
        <w:pStyle w:val="Heading3"/>
      </w:pPr>
      <w:r>
        <w:t>直播中</w:t>
      </w:r>
    </w:p>
    <w:p>
      <w:pPr>
        <w:pStyle w:val="ListBullet"/>
      </w:pPr>
      <w:r>
        <w:t>show product</w:t>
      </w:r>
    </w:p>
    <w:p>
      <w:pPr>
        <w:pStyle w:val="ListBullet"/>
      </w:pPr>
      <w:r>
        <w:t>close-up</w:t>
      </w:r>
    </w:p>
    <w:p>
      <w:pPr>
        <w:pStyle w:val="ListBullet"/>
      </w:pPr>
      <w:r>
        <w:t>flaw</w:t>
      </w:r>
    </w:p>
    <w:p>
      <w:pPr>
        <w:pStyle w:val="ListBullet"/>
      </w:pPr>
      <w:r>
        <w:t>price</w:t>
      </w:r>
    </w:p>
    <w:p>
      <w:pPr>
        <w:pStyle w:val="ListBullet"/>
      </w:pPr>
      <w:r>
        <w:t>delivery</w:t>
      </w:r>
    </w:p>
    <w:p>
      <w:pPr>
        <w:pStyle w:val="ListBullet"/>
      </w:pPr>
      <w:r>
        <w:t>CTA</w:t>
      </w:r>
    </w:p>
    <w:p>
      <w:pPr>
        <w:pStyle w:val="ListBullet"/>
      </w:pPr>
      <w:r>
        <w:t>moderator 記低問題</w:t>
      </w:r>
    </w:p>
    <w:p>
      <w:pPr>
        <w:pStyle w:val="Heading3"/>
      </w:pPr>
      <w:r>
        <w:t>直播後</w:t>
      </w:r>
    </w:p>
    <w:p>
      <w:pPr>
        <w:pStyle w:val="ListBullet"/>
      </w:pPr>
      <w:r>
        <w:t>cut highlights</w:t>
      </w:r>
    </w:p>
    <w:p>
      <w:pPr>
        <w:pStyle w:val="ListBullet"/>
      </w:pPr>
      <w:r>
        <w:t>Q&amp;A clips</w:t>
      </w:r>
    </w:p>
    <w:p>
      <w:pPr>
        <w:pStyle w:val="ListBullet"/>
      </w:pPr>
      <w:r>
        <w:t>follow up SKU requests</w:t>
      </w:r>
    </w:p>
    <w:p>
      <w:pPr>
        <w:pStyle w:val="ListBullet"/>
      </w:pPr>
      <w:r>
        <w:t>update sold/still available</w:t>
      </w:r>
    </w:p>
    <w:p>
      <w:pPr>
        <w:pStyle w:val="ListBullet"/>
      </w:pPr>
      <w:r>
        <w:t>record views / DMs / clicks / sales / risk</w:t>
      </w:r>
    </w:p>
    <w:p>
      <w:pPr>
        <w:pStyle w:val="Heading2"/>
      </w:pPr>
      <w:r>
        <w:t>11. 搵客系統</w:t>
      </w:r>
    </w:p>
    <w:p>
      <w:r>
        <w:t>主力：</w:t>
      </w:r>
    </w:p>
    <w:p>
      <w:pPr>
        <w:pStyle w:val="ListBullet"/>
      </w:pPr>
      <w:r>
        <w:t>TikTok content</w:t>
      </w:r>
    </w:p>
    <w:p>
      <w:pPr>
        <w:pStyle w:val="ListBullet"/>
      </w:pPr>
      <w:r>
        <w:t>TikTok live</w:t>
      </w:r>
    </w:p>
    <w:p>
      <w:pPr>
        <w:pStyle w:val="ListBullet"/>
      </w:pPr>
      <w:r>
        <w:t>TikTok ads</w:t>
      </w:r>
    </w:p>
    <w:p>
      <w:pPr>
        <w:pStyle w:val="ListBullet"/>
      </w:pPr>
      <w:r>
        <w:t>Shopify retargeting</w:t>
      </w:r>
    </w:p>
    <w:p>
      <w:r>
        <w:t>輔助：</w:t>
      </w:r>
    </w:p>
    <w:p>
      <w:pPr>
        <w:pStyle w:val="ListBullet"/>
      </w:pPr>
      <w:r>
        <w:t>Discord VIP</w:t>
      </w:r>
    </w:p>
    <w:p>
      <w:pPr>
        <w:pStyle w:val="ListBullet"/>
      </w:pPr>
      <w:r>
        <w:t>Snapchat</w:t>
      </w:r>
    </w:p>
    <w:p>
      <w:pPr>
        <w:pStyle w:val="ListBullet"/>
      </w:pPr>
      <w:r>
        <w:t>WhatsApp</w:t>
      </w:r>
    </w:p>
    <w:p>
      <w:pPr>
        <w:pStyle w:val="ListBullet"/>
      </w:pPr>
      <w:r>
        <w:t>Instagram</w:t>
      </w:r>
    </w:p>
    <w:p>
      <w:pPr>
        <w:pStyle w:val="ListBullet"/>
      </w:pPr>
      <w:r>
        <w:t>eBay</w:t>
      </w:r>
    </w:p>
    <w:p>
      <w:pPr>
        <w:pStyle w:val="ListBullet"/>
      </w:pPr>
      <w:r>
        <w:t>Carousell</w:t>
      </w:r>
    </w:p>
    <w:p>
      <w:pPr>
        <w:pStyle w:val="ListBullet"/>
      </w:pPr>
      <w:r>
        <w:t>Pinterest</w:t>
      </w:r>
    </w:p>
    <w:p>
      <w:r>
        <w:t>舊客：</w:t>
      </w:r>
    </w:p>
    <w:p>
      <w:pPr>
        <w:pStyle w:val="ListBullet"/>
      </w:pPr>
      <w:r>
        <w:t>只可以 contact 有 marketing consent 嘅人</w:t>
      </w:r>
    </w:p>
    <w:p>
      <w:pPr>
        <w:pStyle w:val="ListBullet"/>
      </w:pPr>
      <w:r>
        <w:t>risk buyer 要排除</w:t>
      </w:r>
    </w:p>
    <w:p>
      <w:pPr>
        <w:pStyle w:val="ListBullet"/>
      </w:pPr>
      <w:r>
        <w:t>budget buyer 同 luxury buyer 分開</w:t>
      </w:r>
    </w:p>
    <w:p>
      <w:pPr>
        <w:pStyle w:val="Heading2"/>
      </w:pPr>
      <w:r>
        <w:t>12. Discord + Snapchat</w:t>
      </w:r>
    </w:p>
    <w:p>
      <w:r>
        <w:t>Discord：</w:t>
      </w:r>
    </w:p>
    <w:p>
      <w:pPr>
        <w:pStyle w:val="ListBullet"/>
      </w:pPr>
      <w:r>
        <w:t>VIP drops</w:t>
      </w:r>
    </w:p>
    <w:p>
      <w:pPr>
        <w:pStyle w:val="ListBullet"/>
      </w:pPr>
      <w:r>
        <w:t>live reminder</w:t>
      </w:r>
    </w:p>
    <w:p>
      <w:pPr>
        <w:pStyle w:val="ListBullet"/>
      </w:pPr>
      <w:r>
        <w:t>proof education</w:t>
      </w:r>
    </w:p>
    <w:p>
      <w:pPr>
        <w:pStyle w:val="ListBullet"/>
      </w:pPr>
      <w:r>
        <w:t>support</w:t>
      </w:r>
    </w:p>
    <w:p>
      <w:pPr>
        <w:pStyle w:val="ListBullet"/>
      </w:pPr>
      <w:r>
        <w:t>community retention</w:t>
      </w:r>
    </w:p>
    <w:p>
      <w:r>
        <w:t>Snapchat：</w:t>
      </w:r>
    </w:p>
    <w:p>
      <w:pPr>
        <w:pStyle w:val="ListBullet"/>
      </w:pPr>
      <w:r>
        <w:t>budget fashion story ads</w:t>
      </w:r>
    </w:p>
    <w:p>
      <w:pPr>
        <w:pStyle w:val="ListBullet"/>
      </w:pPr>
      <w:r>
        <w:t>youth discovery</w:t>
      </w:r>
    </w:p>
    <w:p>
      <w:pPr>
        <w:pStyle w:val="ListBullet"/>
      </w:pPr>
      <w:r>
        <w:t>old buyer reactivation</w:t>
      </w:r>
    </w:p>
    <w:p>
      <w:pPr>
        <w:pStyle w:val="ListBullet"/>
      </w:pPr>
      <w:r>
        <w:t>short vertical creative</w:t>
      </w:r>
    </w:p>
    <w:p>
      <w:r>
        <w:t>注意：</w:t>
      </w:r>
    </w:p>
    <w:p>
      <w:r>
        <w:t>Discord / Snapchat 係 support channel。</w:t>
      </w:r>
    </w:p>
    <w:p>
      <w:r>
        <w:t>主線仍然係：</w:t>
      </w:r>
    </w:p>
    <w:p>
      <w:pPr>
        <w:pStyle w:val="ListBullet"/>
      </w:pPr>
      <w:r>
        <w:t>Shopify = commerce base</w:t>
      </w:r>
    </w:p>
    <w:p>
      <w:pPr>
        <w:pStyle w:val="ListBullet"/>
      </w:pPr>
      <w:r>
        <w:t>TikTok = attention engine</w:t>
      </w:r>
    </w:p>
    <w:p>
      <w:pPr>
        <w:pStyle w:val="Heading2"/>
      </w:pPr>
      <w:r>
        <w:t>13. 已經做咗嘅技術功能</w:t>
      </w:r>
    </w:p>
    <w:p>
      <w:r>
        <w:t>Monorepo 已包括：</w:t>
      </w:r>
    </w:p>
    <w:p>
      <w:pPr>
        <w:pStyle w:val="ListBullet"/>
      </w:pPr>
      <w:r>
        <w:t>`packages/db`</w:t>
      </w:r>
    </w:p>
    <w:p>
      <w:pPr>
        <w:pStyle w:val="ListBullet"/>
      </w:pPr>
      <w:r>
        <w:t>`packages/agents`</w:t>
      </w:r>
    </w:p>
    <w:p>
      <w:pPr>
        <w:pStyle w:val="ListBullet"/>
      </w:pPr>
      <w:r>
        <w:t>`services/product-proof`</w:t>
      </w:r>
    </w:p>
    <w:p>
      <w:pPr>
        <w:pStyle w:val="ListBullet"/>
      </w:pPr>
      <w:r>
        <w:t>`services/listing-crosspost`</w:t>
      </w:r>
    </w:p>
    <w:p>
      <w:pPr>
        <w:pStyle w:val="ListBullet"/>
      </w:pPr>
      <w:r>
        <w:t>`services/video-factory`</w:t>
      </w:r>
    </w:p>
    <w:p>
      <w:pPr>
        <w:pStyle w:val="ListBullet"/>
      </w:pPr>
      <w:r>
        <w:t>`services/content-live`</w:t>
      </w:r>
    </w:p>
    <w:p>
      <w:pPr>
        <w:pStyle w:val="ListBullet"/>
      </w:pPr>
      <w:r>
        <w:t>`services/live-ops`</w:t>
      </w:r>
    </w:p>
    <w:p>
      <w:pPr>
        <w:pStyle w:val="ListBullet"/>
      </w:pPr>
      <w:r>
        <w:t>`services/customer-support-crm`</w:t>
      </w:r>
    </w:p>
    <w:p>
      <w:pPr>
        <w:pStyle w:val="ListBullet"/>
      </w:pPr>
      <w:r>
        <w:t>`services/acquisition-growth`</w:t>
      </w:r>
    </w:p>
    <w:p>
      <w:pPr>
        <w:pStyle w:val="ListBullet"/>
      </w:pPr>
      <w:r>
        <w:t>`services/platform-connectors`</w:t>
      </w:r>
    </w:p>
    <w:p>
      <w:pPr>
        <w:pStyle w:val="ListBullet"/>
      </w:pPr>
      <w:r>
        <w:t>`services/risk-legal`</w:t>
      </w:r>
    </w:p>
    <w:p>
      <w:pPr>
        <w:pStyle w:val="ListBullet"/>
      </w:pPr>
      <w:r>
        <w:t>`services/finance-analytics`</w:t>
      </w:r>
    </w:p>
    <w:p>
      <w:pPr>
        <w:pStyle w:val="ListBullet"/>
      </w:pPr>
      <w:r>
        <w:t>`services/order-fulfillment`</w:t>
      </w:r>
    </w:p>
    <w:p>
      <w:pPr>
        <w:pStyle w:val="ListBullet"/>
      </w:pPr>
      <w:r>
        <w:t>`services/sourcing-engine`</w:t>
      </w:r>
    </w:p>
    <w:p>
      <w:pPr>
        <w:pStyle w:val="ListBullet"/>
      </w:pPr>
      <w:r>
        <w:t>`apps/control-center`</w:t>
      </w:r>
    </w:p>
    <w:p>
      <w:r>
        <w:t>已通過：</w:t>
      </w:r>
    </w:p>
    <w:p>
      <w:pPr>
        <w:pStyle w:val="ListBullet"/>
      </w:pPr>
      <w:r>
        <w:t>`npm run check`</w:t>
      </w:r>
    </w:p>
    <w:p>
      <w:pPr>
        <w:pStyle w:val="ListBullet"/>
      </w:pPr>
      <w:r>
        <w:t>`npm run test:scenarios`</w:t>
      </w:r>
    </w:p>
    <w:p>
      <w:pPr>
        <w:pStyle w:val="Heading2"/>
      </w:pPr>
      <w:r>
        <w:t>14. 主要輸出文件</w:t>
      </w:r>
    </w:p>
    <w:p>
      <w:r>
        <w:t>HTML slide deck：</w:t>
      </w:r>
    </w:p>
    <w:p>
      <w:pPr>
        <w:pStyle w:val="ListBullet"/>
      </w:pPr>
      <w:r>
        <w:t>`docs/slides/shopify-tiktok-investor-deck.html`</w:t>
      </w:r>
    </w:p>
    <w:p>
      <w:r>
        <w:t>PowerPoint SAFE 版本：</w:t>
      </w:r>
    </w:p>
    <w:p>
      <w:pPr>
        <w:pStyle w:val="ListBullet"/>
      </w:pPr>
      <w:r>
        <w:t>`docs/ppt/Shopify_TikTok_AI_Luxury_Resale_OS_SAFE.pptx`</w:t>
      </w:r>
    </w:p>
    <w:p>
      <w:r>
        <w:t>完整總結：</w:t>
      </w:r>
    </w:p>
    <w:p>
      <w:pPr>
        <w:pStyle w:val="ListBullet"/>
      </w:pPr>
      <w:r>
        <w:t>`docs/SHOPIFY_TIKTOK_FULL_SUMMARY.md`</w:t>
      </w:r>
    </w:p>
    <w:p>
      <w:pPr>
        <w:pStyle w:val="ListBullet"/>
      </w:pPr>
      <w:r>
        <w:t>`docs/SHOPIFY_TIKTOK_FULL_SUMMARY.docx`</w:t>
      </w:r>
    </w:p>
    <w:p>
      <w:pPr>
        <w:pStyle w:val="Heading2"/>
      </w:pPr>
      <w:r>
        <w:t>15. 下一步</w:t>
      </w:r>
    </w:p>
    <w:p>
      <w:r>
        <w:t>最合理順序：</w:t>
      </w:r>
    </w:p>
    <w:p>
      <w:r>
        <w:t>1. 用 HTML deck 先展示/改內容。</w:t>
      </w:r>
    </w:p>
    <w:p>
      <w:r>
        <w:t>2. 用 SAFE PPTX 做可開嘅 PowerPoint 版本。</w:t>
      </w:r>
    </w:p>
    <w:p>
      <w:r>
        <w:t>3. 接 Shopify 真 API。</w:t>
      </w:r>
    </w:p>
    <w:p>
      <w:r>
        <w:t>4. 接 OpenAI 生成文案/客服/影片 script。</w:t>
      </w:r>
    </w:p>
    <w:p>
      <w:r>
        <w:t>5. 接 TikTok Events / Ads plan。</w:t>
      </w:r>
    </w:p>
    <w:p>
      <w:r>
        <w:t>6. 等 TikTok Shop API approval，再接 TikTok Shop。</w:t>
      </w:r>
    </w:p>
    <w:p>
      <w:r>
        <w:t>7. 做真正 control center UI。</w:t>
      </w:r>
    </w:p>
    <w:p>
      <w:pPr>
        <w:pStyle w:val="Heading2"/>
      </w:pPr>
      <w:r>
        <w:t>16. 最重要提醒</w:t>
      </w:r>
    </w:p>
    <w:p>
      <w:r>
        <w:t>呢個方向係可做，但唔可以走偏：</w:t>
      </w:r>
    </w:p>
    <w:p>
      <w:pPr>
        <w:pStyle w:val="ListBullet"/>
      </w:pPr>
      <w:r>
        <w:t>唔賣假貨</w:t>
      </w:r>
    </w:p>
    <w:p>
      <w:pPr>
        <w:pStyle w:val="ListBullet"/>
      </w:pPr>
      <w:r>
        <w:t>唔扮官方授權</w:t>
      </w:r>
    </w:p>
    <w:p>
      <w:pPr>
        <w:pStyle w:val="ListBullet"/>
      </w:pPr>
      <w:r>
        <w:t>唔假 review</w:t>
      </w:r>
    </w:p>
    <w:p>
      <w:pPr>
        <w:pStyle w:val="ListBullet"/>
      </w:pPr>
      <w:r>
        <w:t>唔假 sold out</w:t>
      </w:r>
    </w:p>
    <w:p>
      <w:pPr>
        <w:pStyle w:val="ListBullet"/>
      </w:pPr>
      <w:r>
        <w:t>唔混 luxury 同 budget</w:t>
      </w:r>
    </w:p>
    <w:p>
      <w:pPr>
        <w:pStyle w:val="ListBullet"/>
      </w:pPr>
      <w:r>
        <w:t>唔自動處理高風險爭議</w:t>
      </w:r>
    </w:p>
    <w:p>
      <w:r>
        <w:t>真正護城河係：</w:t>
      </w:r>
    </w:p>
    <w:p>
      <w:r>
        <w:rPr>
          <w:i/>
        </w:rPr>
        <w:t>供應鏈 + proof + content output + old buyer CRM + Shopify/TikTok loop。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