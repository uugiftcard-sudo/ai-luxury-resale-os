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一人賣貨公司：一步一步說明書</w:t>
      </w:r>
    </w:p>
    <w:p>
      <w:r>
        <w:t>適合：完全新手 / 九歲小朋友都睇得明版本</w:t>
      </w:r>
    </w:p>
    <w:p>
      <w:r>
        <w:t>主角：</w:t>
      </w:r>
    </w:p>
    <w:p>
      <w:pPr>
        <w:pStyle w:val="ListBullet"/>
      </w:pPr>
      <w:r>
        <w:t>你 = 老闆</w:t>
      </w:r>
    </w:p>
    <w:p>
      <w:pPr>
        <w:pStyle w:val="ListBullet"/>
      </w:pPr>
      <w:r>
        <w:t>Shopify = 你間主店</w:t>
      </w:r>
    </w:p>
    <w:p>
      <w:pPr>
        <w:pStyle w:val="ListBullet"/>
      </w:pPr>
      <w:r>
        <w:t>TikTok = 幫你搵客嘅大聲公</w:t>
      </w:r>
    </w:p>
    <w:p>
      <w:pPr>
        <w:pStyle w:val="ListBullet"/>
      </w:pPr>
      <w:r>
        <w:t>AI = 你嘅員工隊</w:t>
      </w:r>
    </w:p>
    <w:p>
      <w:r>
        <w:t>最重要一句：</w:t>
      </w:r>
    </w:p>
    <w:p>
      <w:r>
        <w:rPr>
          <w:b/>
          <w:i/>
        </w:rPr>
        <w:t>先證明件貨安全可信，再拍片搵客，最後先賣。</w:t>
      </w:r>
    </w:p>
    <w:p/>
    <w:p>
      <w:pPr>
        <w:pStyle w:val="Heading2"/>
      </w:pPr>
      <w:r>
        <w:t>0. 呢間公司係做咩？</w:t>
      </w:r>
    </w:p>
    <w:p>
      <w:r>
        <w:t>你唔係亂賣嘢。</w:t>
      </w:r>
    </w:p>
    <w:p>
      <w:r>
        <w:t>你係做一間：</w:t>
      </w:r>
    </w:p>
    <w:p>
      <w:r>
        <w:t>「AI 幫你營運嘅二手 fashion / luxury 小公司」</w:t>
      </w:r>
    </w:p>
    <w:p>
      <w:r>
        <w:t>你會賣兩種嘢：</w:t>
      </w:r>
    </w:p>
    <w:p>
      <w:pPr>
        <w:pStyle w:val="Heading3"/>
      </w:pPr>
      <w:r>
        <w:t>A. Luxury Resale</w:t>
      </w:r>
    </w:p>
    <w:p>
      <w:r>
        <w:t>即係二手真貨，例如：</w:t>
      </w:r>
    </w:p>
    <w:p>
      <w:pPr>
        <w:pStyle w:val="ListBullet"/>
      </w:pPr>
      <w:r>
        <w:t>手袋</w:t>
      </w:r>
    </w:p>
    <w:p>
      <w:pPr>
        <w:pStyle w:val="ListBullet"/>
      </w:pPr>
      <w:r>
        <w:t>波鞋</w:t>
      </w:r>
    </w:p>
    <w:p>
      <w:pPr>
        <w:pStyle w:val="ListBullet"/>
      </w:pPr>
      <w:r>
        <w:t>外套</w:t>
      </w:r>
    </w:p>
    <w:p>
      <w:pPr>
        <w:pStyle w:val="ListBullet"/>
      </w:pPr>
      <w:r>
        <w:t>streetwear</w:t>
      </w:r>
    </w:p>
    <w:p>
      <w:pPr>
        <w:pStyle w:val="ListBullet"/>
      </w:pPr>
      <w:r>
        <w:t>designer fashion</w:t>
      </w:r>
    </w:p>
    <w:p>
      <w:r>
        <w:t>重點：</w:t>
      </w:r>
    </w:p>
    <w:p>
      <w:pPr>
        <w:pStyle w:val="ListBullet"/>
      </w:pPr>
      <w:r>
        <w:t>一定要真</w:t>
      </w:r>
    </w:p>
    <w:p>
      <w:pPr>
        <w:pStyle w:val="ListBullet"/>
      </w:pPr>
      <w:r>
        <w:t>一定要有相</w:t>
      </w:r>
    </w:p>
    <w:p>
      <w:pPr>
        <w:pStyle w:val="ListBullet"/>
      </w:pPr>
      <w:r>
        <w:t>一定要有 proof</w:t>
      </w:r>
    </w:p>
    <w:p>
      <w:pPr>
        <w:pStyle w:val="ListBullet"/>
      </w:pPr>
      <w:r>
        <w:t>唔可以賣假貨</w:t>
      </w:r>
    </w:p>
    <w:p>
      <w:pPr>
        <w:pStyle w:val="Heading3"/>
      </w:pPr>
      <w:r>
        <w:t>B. Budget Fashion</w:t>
      </w:r>
    </w:p>
    <w:p>
      <w:r>
        <w:t>即係平價時裝，例如：</w:t>
      </w:r>
    </w:p>
    <w:p>
      <w:pPr>
        <w:pStyle w:val="ListBullet"/>
      </w:pPr>
      <w:r>
        <w:t>韓系衫</w:t>
      </w:r>
    </w:p>
    <w:p>
      <w:pPr>
        <w:pStyle w:val="ListBullet"/>
      </w:pPr>
      <w:r>
        <w:t>quiet luxury look</w:t>
      </w:r>
    </w:p>
    <w:p>
      <w:pPr>
        <w:pStyle w:val="ListBullet"/>
      </w:pPr>
      <w:r>
        <w:t>old money style</w:t>
      </w:r>
    </w:p>
    <w:p>
      <w:pPr>
        <w:pStyle w:val="ListBullet"/>
      </w:pPr>
      <w:r>
        <w:t>平價穿搭</w:t>
      </w:r>
    </w:p>
    <w:p>
      <w:r>
        <w:t>重點：</w:t>
      </w:r>
    </w:p>
    <w:p>
      <w:pPr>
        <w:pStyle w:val="ListBullet"/>
      </w:pPr>
      <w:r>
        <w:t>可以平</w:t>
      </w:r>
    </w:p>
    <w:p>
      <w:pPr>
        <w:pStyle w:val="ListBullet"/>
      </w:pPr>
      <w:r>
        <w:t>可以 stylish</w:t>
      </w:r>
    </w:p>
    <w:p>
      <w:pPr>
        <w:pStyle w:val="ListBullet"/>
      </w:pPr>
      <w:r>
        <w:t>但唔可以扮名牌</w:t>
      </w:r>
    </w:p>
    <w:p>
      <w:pPr>
        <w:pStyle w:val="ListBullet"/>
      </w:pPr>
      <w:r>
        <w:t>唔可以寫 fake / replica / 1:1</w:t>
      </w:r>
    </w:p>
    <w:p/>
    <w:p>
      <w:pPr>
        <w:pStyle w:val="Heading2"/>
      </w:pPr>
      <w:r>
        <w:t>1. 每日開工先做咩？</w:t>
      </w:r>
    </w:p>
    <w:p>
      <w:r>
        <w:t>每日你打開電腦，先問自己 5 條問題：</w:t>
      </w:r>
    </w:p>
    <w:p>
      <w:r>
        <w:t>1. 今日有冇新貨？</w:t>
      </w:r>
    </w:p>
    <w:p>
      <w:r>
        <w:t>2. 邊件貨有 proof？</w:t>
      </w:r>
    </w:p>
    <w:p>
      <w:r>
        <w:t>3. 邊件貨可以放 Shopify？</w:t>
      </w:r>
    </w:p>
    <w:p>
      <w:r>
        <w:t>4. 邊件貨可以拍 TikTok？</w:t>
      </w:r>
    </w:p>
    <w:p>
      <w:r>
        <w:t>5. 有冇客人要覆？</w:t>
      </w:r>
    </w:p>
    <w:p>
      <w:r>
        <w:t>你唔需要一日做晒全世界。</w:t>
      </w:r>
    </w:p>
    <w:p>
      <w:r>
        <w:t>你每日只要做：</w:t>
      </w:r>
    </w:p>
    <w:p>
      <w:pPr>
        <w:pStyle w:val="ListBullet"/>
      </w:pPr>
      <w:r>
        <w:t>整理貨</w:t>
      </w:r>
    </w:p>
    <w:p>
      <w:pPr>
        <w:pStyle w:val="ListBullet"/>
      </w:pPr>
      <w:r>
        <w:t>拍相拍片</w:t>
      </w:r>
    </w:p>
    <w:p>
      <w:pPr>
        <w:pStyle w:val="ListBullet"/>
      </w:pPr>
      <w:r>
        <w:t>批准 AI 文案</w:t>
      </w:r>
    </w:p>
    <w:p>
      <w:pPr>
        <w:pStyle w:val="ListBullet"/>
      </w:pPr>
      <w:r>
        <w:t>處理高風險問題</w:t>
      </w:r>
    </w:p>
    <w:p/>
    <w:p>
      <w:pPr>
        <w:pStyle w:val="Heading2"/>
      </w:pPr>
      <w:r>
        <w:t>2. 買貨前要點做？</w:t>
      </w:r>
    </w:p>
    <w:p>
      <w:r>
        <w:t>未買貨之前，千祈唔好心急。</w:t>
      </w:r>
    </w:p>
    <w:p>
      <w:r>
        <w:t>跟住呢 6 步：</w:t>
      </w:r>
    </w:p>
    <w:p>
      <w:pPr>
        <w:pStyle w:val="Heading3"/>
      </w:pPr>
      <w:r>
        <w:t>Step 1：睇價錢</w:t>
      </w:r>
    </w:p>
    <w:p>
      <w:r>
        <w:t>問：</w:t>
      </w:r>
    </w:p>
    <w:p>
      <w:pPr>
        <w:pStyle w:val="ListBullet"/>
      </w:pPr>
      <w:r>
        <w:t>呢件貨買入價幾多？</w:t>
      </w:r>
    </w:p>
    <w:p>
      <w:pPr>
        <w:pStyle w:val="ListBullet"/>
      </w:pPr>
      <w:r>
        <w:t>賣出去大概幾多？</w:t>
      </w:r>
    </w:p>
    <w:p>
      <w:pPr>
        <w:pStyle w:val="ListBullet"/>
      </w:pPr>
      <w:r>
        <w:t>中間有冇錢賺？</w:t>
      </w:r>
    </w:p>
    <w:p>
      <w:r>
        <w:t>例子：</w:t>
      </w:r>
    </w:p>
    <w:p>
      <w:pPr>
        <w:pStyle w:val="ListBullet"/>
      </w:pPr>
      <w:r>
        <w:t>買入：£180</w:t>
      </w:r>
    </w:p>
    <w:p>
      <w:pPr>
        <w:pStyle w:val="ListBullet"/>
      </w:pPr>
      <w:r>
        <w:t>目標賣出：£360</w:t>
      </w:r>
    </w:p>
    <w:p>
      <w:pPr>
        <w:pStyle w:val="ListBullet"/>
      </w:pPr>
      <w:r>
        <w:t>運費 + 平台費：約 £55</w:t>
      </w:r>
    </w:p>
    <w:p>
      <w:pPr>
        <w:pStyle w:val="ListBullet"/>
      </w:pPr>
      <w:r>
        <w:t>大概利潤：£125</w:t>
      </w:r>
    </w:p>
    <w:p>
      <w:r>
        <w:t>如果利潤太少，就唔好買。</w:t>
      </w:r>
    </w:p>
    <w:p>
      <w:pPr>
        <w:pStyle w:val="Heading3"/>
      </w:pPr>
      <w:r>
        <w:t>Step 2：睇風險</w:t>
      </w:r>
    </w:p>
    <w:p>
      <w:r>
        <w:t>問：</w:t>
      </w:r>
    </w:p>
    <w:p>
      <w:pPr>
        <w:pStyle w:val="ListBullet"/>
      </w:pPr>
      <w:r>
        <w:t>會唔會太平到唔正常？</w:t>
      </w:r>
    </w:p>
    <w:p>
      <w:pPr>
        <w:pStyle w:val="ListBullet"/>
      </w:pPr>
      <w:r>
        <w:t>相片清唔清楚？</w:t>
      </w:r>
    </w:p>
    <w:p>
      <w:pPr>
        <w:pStyle w:val="ListBullet"/>
      </w:pPr>
      <w:r>
        <w:t>賣家有冇紀錄？</w:t>
      </w:r>
    </w:p>
    <w:p>
      <w:pPr>
        <w:pStyle w:val="ListBullet"/>
      </w:pPr>
      <w:r>
        <w:t>有冇 receipt / chat record？</w:t>
      </w:r>
    </w:p>
    <w:p>
      <w:r>
        <w:t>如果太可疑，就唔好買。</w:t>
      </w:r>
    </w:p>
    <w:p>
      <w:pPr>
        <w:pStyle w:val="Heading3"/>
      </w:pPr>
      <w:r>
        <w:t>Step 3：睇 proof</w:t>
      </w:r>
    </w:p>
    <w:p>
      <w:r>
        <w:t>Luxury 貨最少要有：</w:t>
      </w:r>
    </w:p>
    <w:p>
      <w:pPr>
        <w:pStyle w:val="ListBullet"/>
      </w:pPr>
      <w:r>
        <w:t>清楚相</w:t>
      </w:r>
    </w:p>
    <w:p>
      <w:pPr>
        <w:pStyle w:val="ListBullet"/>
      </w:pPr>
      <w:r>
        <w:t>來源紀錄</w:t>
      </w:r>
    </w:p>
    <w:p>
      <w:pPr>
        <w:pStyle w:val="ListBullet"/>
      </w:pPr>
      <w:r>
        <w:t>細節相</w:t>
      </w:r>
    </w:p>
    <w:p>
      <w:pPr>
        <w:pStyle w:val="ListBullet"/>
      </w:pPr>
      <w:r>
        <w:t>瑕疵相</w:t>
      </w:r>
    </w:p>
    <w:p>
      <w:r>
        <w:t>有 receipt / serial / code 就更好。</w:t>
      </w:r>
    </w:p>
    <w:p>
      <w:pPr>
        <w:pStyle w:val="Heading3"/>
      </w:pPr>
      <w:r>
        <w:t>Step 4：AI Buyer 幫你評分</w:t>
      </w:r>
    </w:p>
    <w:p>
      <w:r>
        <w:t>AI 會建議：</w:t>
      </w:r>
    </w:p>
    <w:p>
      <w:pPr>
        <w:pStyle w:val="ListBullet"/>
      </w:pPr>
      <w:r>
        <w:t>Buy：可以買</w:t>
      </w:r>
    </w:p>
    <w:p>
      <w:pPr>
        <w:pStyle w:val="ListBullet"/>
      </w:pPr>
      <w:r>
        <w:t>Watch：再觀察</w:t>
      </w:r>
    </w:p>
    <w:p>
      <w:pPr>
        <w:pStyle w:val="ListBullet"/>
      </w:pPr>
      <w:r>
        <w:t>Reject：唔好碰</w:t>
      </w:r>
    </w:p>
    <w:p>
      <w:r>
        <w:t>你係老闆，最後你決定。</w:t>
      </w:r>
    </w:p>
    <w:p/>
    <w:p>
      <w:pPr>
        <w:pStyle w:val="Heading2"/>
      </w:pPr>
      <w:r>
        <w:t>3. 貨到手之後點做？</w:t>
      </w:r>
    </w:p>
    <w:p>
      <w:r>
        <w:t>每件貨到手，都要做「入庫」。</w:t>
      </w:r>
    </w:p>
    <w:p>
      <w:r>
        <w:t>即係好似圖書館入書咁，幫件貨建立身份證。</w:t>
      </w:r>
    </w:p>
    <w:p>
      <w:pPr>
        <w:pStyle w:val="Heading3"/>
      </w:pPr>
      <w:r>
        <w:t>Step 1：改 SKU</w:t>
      </w:r>
    </w:p>
    <w:p>
      <w:r>
        <w:t>SKU 即係貨品編號。</w:t>
      </w:r>
    </w:p>
    <w:p>
      <w:r>
        <w:t>例子：</w:t>
      </w:r>
    </w:p>
    <w:p>
      <w:pPr>
        <w:pStyle w:val="ListBullet"/>
      </w:pPr>
      <w:r>
        <w:t>UK-LUX-001</w:t>
      </w:r>
    </w:p>
    <w:p>
      <w:pPr>
        <w:pStyle w:val="ListBullet"/>
      </w:pPr>
      <w:r>
        <w:t>HK-LUX-001</w:t>
      </w:r>
    </w:p>
    <w:p>
      <w:pPr>
        <w:pStyle w:val="ListBullet"/>
      </w:pPr>
      <w:r>
        <w:t>HK-BUD-001</w:t>
      </w:r>
    </w:p>
    <w:p>
      <w:r>
        <w:t>意思：</w:t>
      </w:r>
    </w:p>
    <w:p>
      <w:pPr>
        <w:pStyle w:val="ListBullet"/>
      </w:pPr>
      <w:r>
        <w:t>UK = 英國</w:t>
      </w:r>
    </w:p>
    <w:p>
      <w:pPr>
        <w:pStyle w:val="ListBullet"/>
      </w:pPr>
      <w:r>
        <w:t>HK = 香港</w:t>
      </w:r>
    </w:p>
    <w:p>
      <w:pPr>
        <w:pStyle w:val="ListBullet"/>
      </w:pPr>
      <w:r>
        <w:t>LUX = luxury resale</w:t>
      </w:r>
    </w:p>
    <w:p>
      <w:pPr>
        <w:pStyle w:val="ListBullet"/>
      </w:pPr>
      <w:r>
        <w:t>BUD = budget fashion</w:t>
      </w:r>
    </w:p>
    <w:p>
      <w:pPr>
        <w:pStyle w:val="Heading3"/>
      </w:pPr>
      <w:r>
        <w:t>Step 2：寫基本資料</w:t>
      </w:r>
    </w:p>
    <w:p>
      <w:r>
        <w:t>記低：</w:t>
      </w:r>
    </w:p>
    <w:p>
      <w:pPr>
        <w:pStyle w:val="ListBullet"/>
      </w:pPr>
      <w:r>
        <w:t>名稱</w:t>
      </w:r>
    </w:p>
    <w:p>
      <w:pPr>
        <w:pStyle w:val="ListBullet"/>
      </w:pPr>
      <w:r>
        <w:t>品牌</w:t>
      </w:r>
    </w:p>
    <w:p>
      <w:pPr>
        <w:pStyle w:val="ListBullet"/>
      </w:pPr>
      <w:r>
        <w:t>類別</w:t>
      </w:r>
    </w:p>
    <w:p>
      <w:pPr>
        <w:pStyle w:val="ListBullet"/>
      </w:pPr>
      <w:r>
        <w:t>尺寸</w:t>
      </w:r>
    </w:p>
    <w:p>
      <w:pPr>
        <w:pStyle w:val="ListBullet"/>
      </w:pPr>
      <w:r>
        <w:t>狀態</w:t>
      </w:r>
    </w:p>
    <w:p>
      <w:pPr>
        <w:pStyle w:val="ListBullet"/>
      </w:pPr>
      <w:r>
        <w:t>買入價</w:t>
      </w:r>
    </w:p>
    <w:p>
      <w:pPr>
        <w:pStyle w:val="ListBullet"/>
      </w:pPr>
      <w:r>
        <w:t>目標賣價</w:t>
      </w:r>
    </w:p>
    <w:p>
      <w:pPr>
        <w:pStyle w:val="ListBullet"/>
      </w:pPr>
      <w:r>
        <w:t>UK 定 HK</w:t>
      </w:r>
    </w:p>
    <w:p>
      <w:pPr>
        <w:pStyle w:val="ListBullet"/>
      </w:pPr>
      <w:r>
        <w:t>Luxury 定 Budget</w:t>
      </w:r>
    </w:p>
    <w:p>
      <w:pPr>
        <w:pStyle w:val="Heading3"/>
      </w:pPr>
      <w:r>
        <w:t>Step 3：分清楚貨品類型</w:t>
      </w:r>
    </w:p>
    <w:p>
      <w:r>
        <w:t>問：</w:t>
      </w:r>
    </w:p>
    <w:p>
      <w:r>
        <w:t>呢件係 luxury resale？</w:t>
      </w:r>
    </w:p>
    <w:p>
      <w:r>
        <w:t>定係 budget fashion？</w:t>
      </w:r>
    </w:p>
    <w:p>
      <w:r>
        <w:t>如果係 luxury，就要 proof pack。</w:t>
      </w:r>
    </w:p>
    <w:p>
      <w:r>
        <w:t>如果係 budget，就唔可以扮名牌。</w:t>
      </w:r>
    </w:p>
    <w:p/>
    <w:p>
      <w:pPr>
        <w:pStyle w:val="Heading2"/>
      </w:pPr>
      <w:r>
        <w:t>4. 點樣做 Proof Pack？</w:t>
      </w:r>
    </w:p>
    <w:p>
      <w:r>
        <w:t>Proof Pack 即係「證據包」。</w:t>
      </w:r>
    </w:p>
    <w:p>
      <w:r>
        <w:t>佢幫你保護自己。</w:t>
      </w:r>
    </w:p>
    <w:p>
      <w:r>
        <w:t>如果有人話：</w:t>
      </w:r>
    </w:p>
    <w:p>
      <w:r>
        <w:t>「你件貨係假」</w:t>
      </w:r>
    </w:p>
    <w:p>
      <w:r>
        <w:t>你就唔係靠鬧交。</w:t>
      </w:r>
    </w:p>
    <w:p>
      <w:r>
        <w:t>你係靠證據。</w:t>
      </w:r>
    </w:p>
    <w:p>
      <w:pPr>
        <w:pStyle w:val="Heading3"/>
      </w:pPr>
      <w:r>
        <w:t>Luxury Proof Pack 要有咩？</w:t>
      </w:r>
    </w:p>
    <w:p>
      <w:r>
        <w:t>每件 luxury item 要盡量保存：</w:t>
      </w:r>
    </w:p>
    <w:p>
      <w:r>
        <w:t>1. 來源紀錄</w:t>
      </w:r>
    </w:p>
    <w:p>
      <w:r>
        <w:t>2. 收據 / 對話紀錄</w:t>
      </w:r>
    </w:p>
    <w:p>
      <w:r>
        <w:t>3. serial / code，如有</w:t>
      </w:r>
    </w:p>
    <w:p>
      <w:r>
        <w:t>4. 正面相</w:t>
      </w:r>
    </w:p>
    <w:p>
      <w:r>
        <w:t>5. 背面相</w:t>
      </w:r>
    </w:p>
    <w:p>
      <w:r>
        <w:t>6. logo / label / 五金細節相</w:t>
      </w:r>
    </w:p>
    <w:p>
      <w:r>
        <w:t>7. 瑕疵相</w:t>
      </w:r>
    </w:p>
    <w:p>
      <w:r>
        <w:t>8. packing video</w:t>
      </w:r>
    </w:p>
    <w:p>
      <w:r>
        <w:t>9. tracking</w:t>
      </w:r>
    </w:p>
    <w:p>
      <w:pPr>
        <w:pStyle w:val="ListNumber"/>
      </w:pPr>
      <w:r>
        <w:t>付款證明</w:t>
      </w:r>
    </w:p>
    <w:p>
      <w:pPr>
        <w:pStyle w:val="Heading3"/>
      </w:pPr>
      <w:r>
        <w:t>香港面交要加咩？</w:t>
      </w:r>
    </w:p>
    <w:p>
      <w:r>
        <w:t>如果香港面交：</w:t>
      </w:r>
    </w:p>
    <w:p>
      <w:pPr>
        <w:pStyle w:val="ListBullet"/>
      </w:pPr>
      <w:r>
        <w:t>約公共地方</w:t>
      </w:r>
    </w:p>
    <w:p>
      <w:pPr>
        <w:pStyle w:val="ListBullet"/>
      </w:pPr>
      <w:r>
        <w:t>交收前拍產品狀態</w:t>
      </w:r>
    </w:p>
    <w:p>
      <w:pPr>
        <w:pStyle w:val="ListBullet"/>
      </w:pPr>
      <w:r>
        <w:t>message 確認客人已收貨</w:t>
      </w:r>
    </w:p>
    <w:p>
      <w:pPr>
        <w:pStyle w:val="ListBullet"/>
      </w:pPr>
      <w:r>
        <w:t>最好有 CCTV / 商場 / 地鐵站附近</w:t>
      </w:r>
    </w:p>
    <w:p>
      <w:pPr>
        <w:pStyle w:val="Heading3"/>
      </w:pPr>
      <w:r>
        <w:t>點樣影相？</w:t>
      </w:r>
    </w:p>
    <w:p>
      <w:r>
        <w:t>每件貨最少影：</w:t>
      </w:r>
    </w:p>
    <w:p>
      <w:pPr>
        <w:pStyle w:val="ListBullet"/>
      </w:pPr>
      <w:r>
        <w:t>全件貨</w:t>
      </w:r>
    </w:p>
    <w:p>
      <w:pPr>
        <w:pStyle w:val="ListBullet"/>
      </w:pPr>
      <w:r>
        <w:t>正面</w:t>
      </w:r>
    </w:p>
    <w:p>
      <w:pPr>
        <w:pStyle w:val="ListBullet"/>
      </w:pPr>
      <w:r>
        <w:t>背面</w:t>
      </w:r>
    </w:p>
    <w:p>
      <w:pPr>
        <w:pStyle w:val="ListBullet"/>
      </w:pPr>
      <w:r>
        <w:t>底部</w:t>
      </w:r>
    </w:p>
    <w:p>
      <w:pPr>
        <w:pStyle w:val="ListBullet"/>
      </w:pPr>
      <w:r>
        <w:t>內籠</w:t>
      </w:r>
    </w:p>
    <w:p>
      <w:pPr>
        <w:pStyle w:val="ListBullet"/>
      </w:pPr>
      <w:r>
        <w:t>label</w:t>
      </w:r>
    </w:p>
    <w:p>
      <w:pPr>
        <w:pStyle w:val="ListBullet"/>
      </w:pPr>
      <w:r>
        <w:t>zip / button / hardware</w:t>
      </w:r>
    </w:p>
    <w:p>
      <w:pPr>
        <w:pStyle w:val="ListBullet"/>
      </w:pPr>
      <w:r>
        <w:t>瑕疵位</w:t>
      </w:r>
    </w:p>
    <w:p>
      <w:r>
        <w:t>記住：</w:t>
      </w:r>
    </w:p>
    <w:p>
      <w:r>
        <w:t>瑕疵唔好遮。</w:t>
      </w:r>
    </w:p>
    <w:p>
      <w:r>
        <w:t>你越清楚，之後越少麻煩。</w:t>
      </w:r>
    </w:p>
    <w:p/>
    <w:p>
      <w:pPr>
        <w:pStyle w:val="Heading2"/>
      </w:pPr>
      <w:r>
        <w:t>5. Proof Score 係咩？</w:t>
      </w:r>
    </w:p>
    <w:p>
      <w:r>
        <w:t>Proof Score 即係 AI 幫件貨計「安全分」。</w:t>
      </w:r>
    </w:p>
    <w:p>
      <w:r>
        <w:t>分三種：</w:t>
      </w:r>
    </w:p>
    <w:p>
      <w:pPr>
        <w:pStyle w:val="Heading3"/>
      </w:pPr>
      <w:r>
        <w:t>Strong</w:t>
      </w:r>
    </w:p>
    <w:p>
      <w:r>
        <w:t>證據夠多。</w:t>
      </w:r>
    </w:p>
    <w:p>
      <w:r>
        <w:t>可以：</w:t>
      </w:r>
    </w:p>
    <w:p>
      <w:pPr>
        <w:pStyle w:val="ListBullet"/>
      </w:pPr>
      <w:r>
        <w:t>放 Shopify</w:t>
      </w:r>
    </w:p>
    <w:p>
      <w:pPr>
        <w:pStyle w:val="ListBullet"/>
      </w:pPr>
      <w:r>
        <w:t>拍 TikTok</w:t>
      </w:r>
    </w:p>
    <w:p>
      <w:pPr>
        <w:pStyle w:val="ListBullet"/>
      </w:pPr>
      <w:r>
        <w:t>做 live</w:t>
      </w:r>
    </w:p>
    <w:p>
      <w:pPr>
        <w:pStyle w:val="ListBullet"/>
      </w:pPr>
      <w:r>
        <w:t>做廣告</w:t>
      </w:r>
    </w:p>
    <w:p>
      <w:pPr>
        <w:pStyle w:val="Heading3"/>
      </w:pPr>
      <w:r>
        <w:t>Medium</w:t>
      </w:r>
    </w:p>
    <w:p>
      <w:r>
        <w:t>證據中等。</w:t>
      </w:r>
    </w:p>
    <w:p>
      <w:r>
        <w:t>可以賣，但要小心文案。</w:t>
      </w:r>
    </w:p>
    <w:p>
      <w:r>
        <w:t>唔好講得太誇張。</w:t>
      </w:r>
    </w:p>
    <w:p>
      <w:pPr>
        <w:pStyle w:val="Heading3"/>
      </w:pPr>
      <w:r>
        <w:t>Weak</w:t>
      </w:r>
    </w:p>
    <w:p>
      <w:r>
        <w:t>證據太少。</w:t>
      </w:r>
    </w:p>
    <w:p>
      <w:r>
        <w:t>唔好急住賣。</w:t>
      </w:r>
    </w:p>
    <w:p>
      <w:r>
        <w:t>只可以：</w:t>
      </w:r>
    </w:p>
    <w:p>
      <w:pPr>
        <w:pStyle w:val="ListBullet"/>
      </w:pPr>
      <w:r>
        <w:t>留 draft</w:t>
      </w:r>
    </w:p>
    <w:p>
      <w:pPr>
        <w:pStyle w:val="ListBullet"/>
      </w:pPr>
      <w:r>
        <w:t>補相</w:t>
      </w:r>
    </w:p>
    <w:p>
      <w:pPr>
        <w:pStyle w:val="ListBullet"/>
      </w:pPr>
      <w:r>
        <w:t>補 proof</w:t>
      </w:r>
    </w:p>
    <w:p>
      <w:pPr>
        <w:pStyle w:val="ListBullet"/>
      </w:pPr>
      <w:r>
        <w:t>老闆再檢查</w:t>
      </w:r>
    </w:p>
    <w:p>
      <w:pPr>
        <w:pStyle w:val="Heading3"/>
      </w:pPr>
      <w:r>
        <w:t>No Proof</w:t>
      </w:r>
    </w:p>
    <w:p>
      <w:r>
        <w:t>完全無證據。</w:t>
      </w:r>
    </w:p>
    <w:p>
      <w:r>
        <w:t>Luxury item 唔可以賣。</w:t>
      </w:r>
    </w:p>
    <w:p/>
    <w:p>
      <w:pPr>
        <w:pStyle w:val="Heading2"/>
      </w:pPr>
      <w:r>
        <w:t>6. 點樣放上 Shopify？</w:t>
      </w:r>
    </w:p>
    <w:p>
      <w:r>
        <w:t>Shopify 係你嘅主店。</w:t>
      </w:r>
    </w:p>
    <w:p>
      <w:r>
        <w:t>佢好似你嘅「總部」。</w:t>
      </w:r>
    </w:p>
    <w:p>
      <w:r>
        <w:t>所有貨最後都要整理入 Shopify。</w:t>
      </w:r>
    </w:p>
    <w:p>
      <w:pPr>
        <w:pStyle w:val="Heading3"/>
      </w:pPr>
      <w:r>
        <w:t>Step 1：檢查貨品</w:t>
      </w:r>
    </w:p>
    <w:p>
      <w:r>
        <w:t>問：</w:t>
      </w:r>
    </w:p>
    <w:p>
      <w:pPr>
        <w:pStyle w:val="ListBullet"/>
      </w:pPr>
      <w:r>
        <w:t>SKU 有冇？</w:t>
      </w:r>
    </w:p>
    <w:p>
      <w:pPr>
        <w:pStyle w:val="ListBullet"/>
      </w:pPr>
      <w:r>
        <w:t>價錢有冇？</w:t>
      </w:r>
    </w:p>
    <w:p>
      <w:pPr>
        <w:pStyle w:val="ListBullet"/>
      </w:pPr>
      <w:r>
        <w:t>狀態有冇？</w:t>
      </w:r>
    </w:p>
    <w:p>
      <w:pPr>
        <w:pStyle w:val="ListBullet"/>
      </w:pPr>
      <w:r>
        <w:t>proof 有冇？</w:t>
      </w:r>
    </w:p>
    <w:p>
      <w:pPr>
        <w:pStyle w:val="ListBullet"/>
      </w:pPr>
      <w:r>
        <w:t>luxury / budget 分清楚未？</w:t>
      </w:r>
    </w:p>
    <w:p>
      <w:pPr>
        <w:pStyle w:val="Heading3"/>
      </w:pPr>
      <w:r>
        <w:t>Step 2：入 collection</w:t>
      </w:r>
    </w:p>
    <w:p>
      <w:r>
        <w:t>Luxury 貨入：</w:t>
      </w:r>
    </w:p>
    <w:p>
      <w:pPr>
        <w:pStyle w:val="ListBullet"/>
      </w:pPr>
      <w:r>
        <w:t>luxury-resale</w:t>
      </w:r>
    </w:p>
    <w:p>
      <w:pPr>
        <w:pStyle w:val="ListBullet"/>
      </w:pPr>
      <w:r>
        <w:t>market-uk 或 market-hk</w:t>
      </w:r>
    </w:p>
    <w:p>
      <w:r>
        <w:t>Budget 貨入：</w:t>
      </w:r>
    </w:p>
    <w:p>
      <w:pPr>
        <w:pStyle w:val="ListBullet"/>
      </w:pPr>
      <w:r>
        <w:t>budget-fashion</w:t>
      </w:r>
    </w:p>
    <w:p>
      <w:pPr>
        <w:pStyle w:val="ListBullet"/>
      </w:pPr>
      <w:r>
        <w:t>market-uk 或 market-hk</w:t>
      </w:r>
    </w:p>
    <w:p>
      <w:r>
        <w:t>千祈唔好將 budget 貨放入 luxury collection。</w:t>
      </w:r>
    </w:p>
    <w:p>
      <w:pPr>
        <w:pStyle w:val="Heading3"/>
      </w:pPr>
      <w:r>
        <w:t>Step 3：寫 description</w:t>
      </w:r>
    </w:p>
    <w:p>
      <w:r>
        <w:t>AI 可以幫你寫。</w:t>
      </w:r>
    </w:p>
    <w:p>
      <w:r>
        <w:t>但你要檢查：</w:t>
      </w:r>
    </w:p>
    <w:p>
      <w:pPr>
        <w:pStyle w:val="ListBullet"/>
      </w:pPr>
      <w:r>
        <w:t>有冇講清楚狀態？</w:t>
      </w:r>
    </w:p>
    <w:p>
      <w:pPr>
        <w:pStyle w:val="ListBullet"/>
      </w:pPr>
      <w:r>
        <w:t>有冇講瑕疵？</w:t>
      </w:r>
    </w:p>
    <w:p>
      <w:pPr>
        <w:pStyle w:val="ListBullet"/>
      </w:pPr>
      <w:r>
        <w:t>有冇講 delivery？</w:t>
      </w:r>
    </w:p>
    <w:p>
      <w:pPr>
        <w:pStyle w:val="ListBullet"/>
      </w:pPr>
      <w:r>
        <w:t>有冇亂講 100% authentic？</w:t>
      </w:r>
    </w:p>
    <w:p>
      <w:pPr>
        <w:pStyle w:val="ListBullet"/>
      </w:pPr>
      <w:r>
        <w:t>有冇 fake / replica / 1:1 字眼？</w:t>
      </w:r>
    </w:p>
    <w:p>
      <w:r>
        <w:t>有危險字眼就唔可以 publish。</w:t>
      </w:r>
    </w:p>
    <w:p>
      <w:pPr>
        <w:pStyle w:val="Heading3"/>
      </w:pPr>
      <w:r>
        <w:t>Step 4：Publish 定 Draft？</w:t>
      </w:r>
    </w:p>
    <w:p>
      <w:r>
        <w:t>如果 proof score strong：</w:t>
      </w:r>
    </w:p>
    <w:p>
      <w:pPr>
        <w:pStyle w:val="ListBullet"/>
      </w:pPr>
      <w:r>
        <w:t>可以 ready</w:t>
      </w:r>
    </w:p>
    <w:p>
      <w:r>
        <w:t>如果 proof score weak：</w:t>
      </w:r>
    </w:p>
    <w:p>
      <w:pPr>
        <w:pStyle w:val="ListBullet"/>
      </w:pPr>
      <w:r>
        <w:t>留 draft</w:t>
      </w:r>
    </w:p>
    <w:p/>
    <w:p>
      <w:pPr>
        <w:pStyle w:val="Heading2"/>
      </w:pPr>
      <w:r>
        <w:t>7. 點樣做 TikTok？</w:t>
      </w:r>
    </w:p>
    <w:p>
      <w:r>
        <w:t>TikTok 係你嘅搵客機器。</w:t>
      </w:r>
    </w:p>
    <w:p>
      <w:r>
        <w:t>一件貨唔係只出一條片。</w:t>
      </w:r>
    </w:p>
    <w:p>
      <w:r>
        <w:t>一件貨可以變好多條片。</w:t>
      </w:r>
    </w:p>
    <w:p>
      <w:pPr>
        <w:pStyle w:val="Heading3"/>
      </w:pPr>
      <w:r>
        <w:t>每件貨最少做 5 條片</w:t>
      </w:r>
    </w:p>
    <w:p>
      <w:r>
        <w:t>1. Product detail clip</w:t>
      </w:r>
    </w:p>
    <w:p>
      <w:r>
        <w:t>2. Close-up clip</w:t>
      </w:r>
    </w:p>
    <w:p>
      <w:r>
        <w:t>3. Flaw / condition clip</w:t>
      </w:r>
    </w:p>
    <w:p>
      <w:r>
        <w:t>4. Styling clip</w:t>
      </w:r>
    </w:p>
    <w:p>
      <w:r>
        <w:t>5. Proof / trust clip</w:t>
      </w:r>
    </w:p>
    <w:p>
      <w:r>
        <w:t>如果時間夠，可以再做：</w:t>
      </w:r>
    </w:p>
    <w:p>
      <w:pPr>
        <w:pStyle w:val="ListBullet"/>
      </w:pPr>
      <w:r>
        <w:t>price story</w:t>
      </w:r>
    </w:p>
    <w:p>
      <w:pPr>
        <w:pStyle w:val="ListBullet"/>
      </w:pPr>
      <w:r>
        <w:t>live preview</w:t>
      </w:r>
    </w:p>
    <w:p>
      <w:pPr>
        <w:pStyle w:val="ListBullet"/>
      </w:pPr>
      <w:r>
        <w:t>before / after styling</w:t>
      </w:r>
    </w:p>
    <w:p>
      <w:pPr>
        <w:pStyle w:val="ListBullet"/>
      </w:pPr>
      <w:r>
        <w:t>Q&amp;A clip</w:t>
      </w:r>
    </w:p>
    <w:p>
      <w:pPr>
        <w:pStyle w:val="Heading3"/>
      </w:pPr>
      <w:r>
        <w:t>一條 TikTok 要有咩？</w:t>
      </w:r>
    </w:p>
    <w:p>
      <w:r>
        <w:t>每條片要有：</w:t>
      </w:r>
    </w:p>
    <w:p>
      <w:pPr>
        <w:pStyle w:val="ListBullet"/>
      </w:pPr>
      <w:r>
        <w:t>Hook：開頭吸引人</w:t>
      </w:r>
    </w:p>
    <w:p>
      <w:pPr>
        <w:pStyle w:val="ListBullet"/>
      </w:pPr>
      <w:r>
        <w:t>Script：講咩</w:t>
      </w:r>
    </w:p>
    <w:p>
      <w:pPr>
        <w:pStyle w:val="ListBullet"/>
      </w:pPr>
      <w:r>
        <w:t>Shot list：拍咩鏡頭</w:t>
      </w:r>
    </w:p>
    <w:p>
      <w:pPr>
        <w:pStyle w:val="ListBullet"/>
      </w:pPr>
      <w:r>
        <w:t>Caption：文字</w:t>
      </w:r>
    </w:p>
    <w:p>
      <w:pPr>
        <w:pStyle w:val="ListBullet"/>
      </w:pPr>
      <w:r>
        <w:t>Hashtags</w:t>
      </w:r>
    </w:p>
    <w:p>
      <w:pPr>
        <w:pStyle w:val="ListBullet"/>
      </w:pPr>
      <w:r>
        <w:t>CTA：叫人做咩</w:t>
      </w:r>
    </w:p>
    <w:p>
      <w:r>
        <w:t>CTA 例子：</w:t>
      </w:r>
    </w:p>
    <w:p>
      <w:pPr>
        <w:pStyle w:val="ListBullet"/>
      </w:pPr>
      <w:r>
        <w:t>DM SKU</w:t>
      </w:r>
    </w:p>
    <w:p>
      <w:pPr>
        <w:pStyle w:val="ListBullet"/>
      </w:pPr>
      <w:r>
        <w:t>Comment SKU</w:t>
      </w:r>
    </w:p>
    <w:p>
      <w:pPr>
        <w:pStyle w:val="ListBullet"/>
      </w:pPr>
      <w:r>
        <w:t>Check Shopify link</w:t>
      </w:r>
    </w:p>
    <w:p>
      <w:pPr>
        <w:pStyle w:val="ListBullet"/>
      </w:pPr>
      <w:r>
        <w:t>Join tonight live</w:t>
      </w:r>
    </w:p>
    <w:p>
      <w:pPr>
        <w:pStyle w:val="Heading3"/>
      </w:pPr>
      <w:r>
        <w:t>唔可以講咩？</w:t>
      </w:r>
    </w:p>
    <w:p>
      <w:r>
        <w:t>唔可以講：</w:t>
      </w:r>
    </w:p>
    <w:p>
      <w:pPr>
        <w:pStyle w:val="ListBullet"/>
      </w:pPr>
      <w:r>
        <w:t>假 sold out</w:t>
      </w:r>
    </w:p>
    <w:p>
      <w:pPr>
        <w:pStyle w:val="ListBullet"/>
      </w:pPr>
      <w:r>
        <w:t>假客人買咗</w:t>
      </w:r>
    </w:p>
    <w:p>
      <w:pPr>
        <w:pStyle w:val="ListBullet"/>
      </w:pPr>
      <w:r>
        <w:t>假 review</w:t>
      </w:r>
    </w:p>
    <w:p>
      <w:pPr>
        <w:pStyle w:val="ListBullet"/>
      </w:pPr>
      <w:r>
        <w:t>100% authentic，除非你有足夠證明</w:t>
      </w:r>
    </w:p>
    <w:p>
      <w:pPr>
        <w:pStyle w:val="ListBullet"/>
      </w:pPr>
      <w:r>
        <w:t>replica</w:t>
      </w:r>
    </w:p>
    <w:p>
      <w:pPr>
        <w:pStyle w:val="ListBullet"/>
      </w:pPr>
      <w:r>
        <w:t>fake</w:t>
      </w:r>
    </w:p>
    <w:p>
      <w:pPr>
        <w:pStyle w:val="ListBullet"/>
      </w:pPr>
      <w:r>
        <w:t>1:1</w:t>
      </w:r>
    </w:p>
    <w:p/>
    <w:p>
      <w:pPr>
        <w:pStyle w:val="Heading2"/>
      </w:pPr>
      <w:r>
        <w:t>8. 點樣做直播？</w:t>
      </w:r>
    </w:p>
    <w:p>
      <w:r>
        <w:t>直播分三段：</w:t>
      </w:r>
    </w:p>
    <w:p>
      <w:pPr>
        <w:pStyle w:val="Heading3"/>
      </w:pPr>
      <w:r>
        <w:t>A. 直播前</w:t>
      </w:r>
    </w:p>
    <w:p>
      <w:r>
        <w:t>你要準備：</w:t>
      </w:r>
    </w:p>
    <w:p>
      <w:pPr>
        <w:pStyle w:val="ListBullet"/>
      </w:pPr>
      <w:r>
        <w:t>今日賣咩貨</w:t>
      </w:r>
    </w:p>
    <w:p>
      <w:pPr>
        <w:pStyle w:val="ListBullet"/>
      </w:pPr>
      <w:r>
        <w:t>每件貨 SKU</w:t>
      </w:r>
    </w:p>
    <w:p>
      <w:pPr>
        <w:pStyle w:val="ListBullet"/>
      </w:pPr>
      <w:r>
        <w:t>價錢</w:t>
      </w:r>
    </w:p>
    <w:p>
      <w:pPr>
        <w:pStyle w:val="ListBullet"/>
      </w:pPr>
      <w:r>
        <w:t>proof score</w:t>
      </w:r>
    </w:p>
    <w:p>
      <w:pPr>
        <w:pStyle w:val="ListBullet"/>
      </w:pPr>
      <w:r>
        <w:t>瑕疵位</w:t>
      </w:r>
    </w:p>
    <w:p>
      <w:pPr>
        <w:pStyle w:val="ListBullet"/>
      </w:pPr>
      <w:r>
        <w:t>delivery 方法</w:t>
      </w:r>
    </w:p>
    <w:p>
      <w:pPr>
        <w:pStyle w:val="ListBullet"/>
      </w:pPr>
      <w:r>
        <w:t>hold 規則</w:t>
      </w:r>
    </w:p>
    <w:p>
      <w:r>
        <w:t>AI 幫你準備：</w:t>
      </w:r>
    </w:p>
    <w:p>
      <w:pPr>
        <w:pStyle w:val="ListBullet"/>
      </w:pPr>
      <w:r>
        <w:t>live trailer</w:t>
      </w:r>
    </w:p>
    <w:p>
      <w:pPr>
        <w:pStyle w:val="ListBullet"/>
      </w:pPr>
      <w:r>
        <w:t>live script</w:t>
      </w:r>
    </w:p>
    <w:p>
      <w:pPr>
        <w:pStyle w:val="ListBullet"/>
      </w:pPr>
      <w:r>
        <w:t>product order</w:t>
      </w:r>
    </w:p>
    <w:p>
      <w:pPr>
        <w:pStyle w:val="ListBullet"/>
      </w:pPr>
      <w:r>
        <w:t>VIP preview</w:t>
      </w:r>
    </w:p>
    <w:p>
      <w:pPr>
        <w:pStyle w:val="Heading3"/>
      </w:pPr>
      <w:r>
        <w:t>B. 直播中</w:t>
      </w:r>
    </w:p>
    <w:p>
      <w:r>
        <w:t>每件貨照呢個次序講：</w:t>
      </w:r>
    </w:p>
    <w:p>
      <w:r>
        <w:t>1. SKU</w:t>
      </w:r>
    </w:p>
    <w:p>
      <w:r>
        <w:t>2. 名稱</w:t>
      </w:r>
    </w:p>
    <w:p>
      <w:r>
        <w:t>3. 價錢</w:t>
      </w:r>
    </w:p>
    <w:p>
      <w:r>
        <w:t>4. 狀態</w:t>
      </w:r>
    </w:p>
    <w:p>
      <w:r>
        <w:t>5. 瑕疵</w:t>
      </w:r>
    </w:p>
    <w:p>
      <w:r>
        <w:t>6. 細節 close-up</w:t>
      </w:r>
    </w:p>
    <w:p>
      <w:r>
        <w:t>7. delivery</w:t>
      </w:r>
    </w:p>
    <w:p>
      <w:r>
        <w:t>8. CTA</w:t>
      </w:r>
    </w:p>
    <w:p>
      <w:r>
        <w:t>例如：</w:t>
      </w:r>
    </w:p>
    <w:p>
      <w:r>
        <w:t>「呢件係 UK-LUX-001，二手 Gucci crossbody bag，B grade，有角位使用痕跡，已影清楚相，想睇更多可以 DM SKU。」</w:t>
      </w:r>
    </w:p>
    <w:p>
      <w:pPr>
        <w:pStyle w:val="Heading3"/>
      </w:pPr>
      <w:r>
        <w:t>C. 直播後</w:t>
      </w:r>
    </w:p>
    <w:p>
      <w:r>
        <w:t>直播完唔係完。</w:t>
      </w:r>
    </w:p>
    <w:p>
      <w:r>
        <w:t>你要：</w:t>
      </w:r>
    </w:p>
    <w:p>
      <w:pPr>
        <w:pStyle w:val="ListBullet"/>
      </w:pPr>
      <w:r>
        <w:t>剪 highlights</w:t>
      </w:r>
    </w:p>
    <w:p>
      <w:pPr>
        <w:pStyle w:val="ListBullet"/>
      </w:pPr>
      <w:r>
        <w:t>剪 Q&amp;A</w:t>
      </w:r>
    </w:p>
    <w:p>
      <w:pPr>
        <w:pStyle w:val="ListBullet"/>
      </w:pPr>
      <w:r>
        <w:t>follow up 問價客</w:t>
      </w:r>
    </w:p>
    <w:p>
      <w:pPr>
        <w:pStyle w:val="ListBullet"/>
      </w:pPr>
      <w:r>
        <w:t>更新 sold / still available</w:t>
      </w:r>
    </w:p>
    <w:p>
      <w:pPr>
        <w:pStyle w:val="ListBullet"/>
      </w:pPr>
      <w:r>
        <w:t>記低 views / DMs / clicks / sales</w:t>
      </w:r>
    </w:p>
    <w:p/>
    <w:p>
      <w:pPr>
        <w:pStyle w:val="Heading2"/>
      </w:pPr>
      <w:r>
        <w:t>9. 有客人問嘢點做？</w:t>
      </w:r>
    </w:p>
    <w:p>
      <w:r>
        <w:t>普通問題可以 AI 幫你覆。</w:t>
      </w:r>
    </w:p>
    <w:p>
      <w:pPr>
        <w:pStyle w:val="Heading3"/>
      </w:pPr>
      <w:r>
        <w:t>普通問題</w:t>
      </w:r>
    </w:p>
    <w:p>
      <w:r>
        <w:t>AI 可以覆：</w:t>
      </w:r>
    </w:p>
    <w:p>
      <w:pPr>
        <w:pStyle w:val="ListBullet"/>
      </w:pPr>
      <w:r>
        <w:t>有冇更多相？</w:t>
      </w:r>
    </w:p>
    <w:p>
      <w:pPr>
        <w:pStyle w:val="ListBullet"/>
      </w:pPr>
      <w:r>
        <w:t>幾錢？</w:t>
      </w:r>
    </w:p>
    <w:p>
      <w:pPr>
        <w:pStyle w:val="ListBullet"/>
      </w:pPr>
      <w:r>
        <w:t>可唔可以順豐？</w:t>
      </w:r>
    </w:p>
    <w:p>
      <w:pPr>
        <w:pStyle w:val="ListBullet"/>
      </w:pPr>
      <w:r>
        <w:t>可唔可以 Royal Mail？</w:t>
      </w:r>
    </w:p>
    <w:p>
      <w:pPr>
        <w:pStyle w:val="ListBullet"/>
      </w:pPr>
      <w:r>
        <w:t>尺寸？</w:t>
      </w:r>
    </w:p>
    <w:p>
      <w:pPr>
        <w:pStyle w:val="ListBullet"/>
      </w:pPr>
      <w:r>
        <w:t>狀態？</w:t>
      </w:r>
    </w:p>
    <w:p>
      <w:pPr>
        <w:pStyle w:val="ListBullet"/>
      </w:pPr>
      <w:r>
        <w:t>可唔可以 hold？</w:t>
      </w:r>
    </w:p>
    <w:p>
      <w:pPr>
        <w:pStyle w:val="Heading3"/>
      </w:pPr>
      <w:r>
        <w:t>高風險問題</w:t>
      </w:r>
    </w:p>
    <w:p>
      <w:r>
        <w:t>AI 唔可以自動覆。</w:t>
      </w:r>
    </w:p>
    <w:p>
      <w:r>
        <w:t>要你批准。</w:t>
      </w:r>
    </w:p>
    <w:p>
      <w:r>
        <w:t>高風險包括：</w:t>
      </w:r>
    </w:p>
    <w:p>
      <w:pPr>
        <w:pStyle w:val="ListBullet"/>
      </w:pPr>
      <w:r>
        <w:t>話件貨假</w:t>
      </w:r>
    </w:p>
    <w:p>
      <w:pPr>
        <w:pStyle w:val="ListBullet"/>
      </w:pPr>
      <w:r>
        <w:t>要退款</w:t>
      </w:r>
    </w:p>
    <w:p>
      <w:pPr>
        <w:pStyle w:val="ListBullet"/>
      </w:pPr>
      <w:r>
        <w:t>威脅 chargeback</w:t>
      </w:r>
    </w:p>
    <w:p>
      <w:pPr>
        <w:pStyle w:val="ListBullet"/>
      </w:pPr>
      <w:r>
        <w:t>話要投訴</w:t>
      </w:r>
    </w:p>
    <w:p>
      <w:pPr>
        <w:pStyle w:val="ListBullet"/>
      </w:pPr>
      <w:r>
        <w:t>大幅壓價</w:t>
      </w:r>
    </w:p>
    <w:p>
      <w:pPr>
        <w:pStyle w:val="ListBullet"/>
      </w:pPr>
      <w:r>
        <w:t>問法律責任</w:t>
      </w:r>
    </w:p>
    <w:p>
      <w:r>
        <w:t>記住：</w:t>
      </w:r>
    </w:p>
    <w:p>
      <w:r>
        <w:t>AI 只出草稿。</w:t>
      </w:r>
    </w:p>
    <w:p>
      <w:r>
        <w:t>你先係老闆。</w:t>
      </w:r>
    </w:p>
    <w:p/>
    <w:p>
      <w:pPr>
        <w:pStyle w:val="Heading2"/>
      </w:pPr>
      <w:r>
        <w:t>10. 客人話假貨點做？</w:t>
      </w:r>
    </w:p>
    <w:p>
      <w:r>
        <w:t>第一件事：</w:t>
      </w:r>
    </w:p>
    <w:p>
      <w:r>
        <w:t>唔好嬲。</w:t>
      </w:r>
    </w:p>
    <w:p>
      <w:r>
        <w:t>唔好鬧。</w:t>
      </w:r>
    </w:p>
    <w:p>
      <w:r>
        <w:t>唔好即刻認錯。</w:t>
      </w:r>
    </w:p>
    <w:p>
      <w:r>
        <w:t>跟住做：</w:t>
      </w:r>
    </w:p>
    <w:p>
      <w:pPr>
        <w:pStyle w:val="Heading3"/>
      </w:pPr>
      <w:r>
        <w:t>Step 1：叫客人提供資料</w:t>
      </w:r>
    </w:p>
    <w:p>
      <w:r>
        <w:t>叫佢提供：</w:t>
      </w:r>
    </w:p>
    <w:p>
      <w:pPr>
        <w:pStyle w:val="ListBullet"/>
      </w:pPr>
      <w:r>
        <w:t>清楚相</w:t>
      </w:r>
    </w:p>
    <w:p>
      <w:pPr>
        <w:pStyle w:val="ListBullet"/>
      </w:pPr>
      <w:r>
        <w:t>問題位置</w:t>
      </w:r>
    </w:p>
    <w:p>
      <w:pPr>
        <w:pStyle w:val="ListBullet"/>
      </w:pPr>
      <w:r>
        <w:t>平台 case number，如有</w:t>
      </w:r>
    </w:p>
    <w:p>
      <w:pPr>
        <w:pStyle w:val="ListBullet"/>
      </w:pPr>
      <w:r>
        <w:t>佢收到貨嘅包裝相</w:t>
      </w:r>
    </w:p>
    <w:p>
      <w:pPr>
        <w:pStyle w:val="Heading3"/>
      </w:pPr>
      <w:r>
        <w:t>Step 2：打開 proof pack</w:t>
      </w:r>
    </w:p>
    <w:p>
      <w:r>
        <w:t>檢查：</w:t>
      </w:r>
    </w:p>
    <w:p>
      <w:pPr>
        <w:pStyle w:val="ListBullet"/>
      </w:pPr>
      <w:r>
        <w:t>原本相</w:t>
      </w:r>
    </w:p>
    <w:p>
      <w:pPr>
        <w:pStyle w:val="ListBullet"/>
      </w:pPr>
      <w:r>
        <w:t>瑕疵相</w:t>
      </w:r>
    </w:p>
    <w:p>
      <w:pPr>
        <w:pStyle w:val="ListBullet"/>
      </w:pPr>
      <w:r>
        <w:t>serial/code</w:t>
      </w:r>
    </w:p>
    <w:p>
      <w:pPr>
        <w:pStyle w:val="ListBullet"/>
      </w:pPr>
      <w:r>
        <w:t>packing video</w:t>
      </w:r>
    </w:p>
    <w:p>
      <w:pPr>
        <w:pStyle w:val="ListBullet"/>
      </w:pPr>
      <w:r>
        <w:t>tracking</w:t>
      </w:r>
    </w:p>
    <w:p>
      <w:pPr>
        <w:pStyle w:val="ListBullet"/>
      </w:pPr>
      <w:r>
        <w:t>payment proof</w:t>
      </w:r>
    </w:p>
    <w:p>
      <w:pPr>
        <w:pStyle w:val="Heading3"/>
      </w:pPr>
      <w:r>
        <w:t>Step 3：比較前後</w:t>
      </w:r>
    </w:p>
    <w:p>
      <w:r>
        <w:t>問：</w:t>
      </w:r>
    </w:p>
    <w:p>
      <w:pPr>
        <w:pStyle w:val="ListBullet"/>
      </w:pPr>
      <w:r>
        <w:t>係咪同一件貨？</w:t>
      </w:r>
    </w:p>
    <w:p>
      <w:pPr>
        <w:pStyle w:val="ListBullet"/>
      </w:pPr>
      <w:r>
        <w:t>有冇被換貨？</w:t>
      </w:r>
    </w:p>
    <w:p>
      <w:pPr>
        <w:pStyle w:val="ListBullet"/>
      </w:pPr>
      <w:r>
        <w:t>瑕疵係咪本身已寫明？</w:t>
      </w:r>
    </w:p>
    <w:p>
      <w:pPr>
        <w:pStyle w:val="ListBullet"/>
      </w:pPr>
      <w:r>
        <w:t>tracking 是否成功送達？</w:t>
      </w:r>
    </w:p>
    <w:p>
      <w:pPr>
        <w:pStyle w:val="Heading3"/>
      </w:pPr>
      <w:r>
        <w:t>Step 4：寫平台回覆</w:t>
      </w:r>
    </w:p>
    <w:p>
      <w:r>
        <w:t>AI 可以幫你寫草稿。</w:t>
      </w:r>
    </w:p>
    <w:p>
      <w:r>
        <w:t>但你要 approve。</w:t>
      </w:r>
    </w:p>
    <w:p>
      <w:r>
        <w:t>回覆要：</w:t>
      </w:r>
    </w:p>
    <w:p>
      <w:pPr>
        <w:pStyle w:val="ListBullet"/>
      </w:pPr>
      <w:r>
        <w:t>冷靜</w:t>
      </w:r>
    </w:p>
    <w:p>
      <w:pPr>
        <w:pStyle w:val="ListBullet"/>
      </w:pPr>
      <w:r>
        <w:t>有禮貌</w:t>
      </w:r>
    </w:p>
    <w:p>
      <w:pPr>
        <w:pStyle w:val="ListBullet"/>
      </w:pPr>
      <w:r>
        <w:t>講事實</w:t>
      </w:r>
    </w:p>
    <w:p>
      <w:pPr>
        <w:pStyle w:val="ListBullet"/>
      </w:pPr>
      <w:r>
        <w:t>附證據</w:t>
      </w:r>
    </w:p>
    <w:p>
      <w:pPr>
        <w:pStyle w:val="ListBullet"/>
      </w:pPr>
      <w:r>
        <w:t>唔亂認責任</w:t>
      </w:r>
    </w:p>
    <w:p/>
    <w:p>
      <w:pPr>
        <w:pStyle w:val="Heading2"/>
      </w:pPr>
      <w:r>
        <w:t>11. 出貨點做？</w:t>
      </w:r>
    </w:p>
    <w:p>
      <w:r>
        <w:t>賣出之後，唔好即刻亂寄。</w:t>
      </w:r>
    </w:p>
    <w:p>
      <w:r>
        <w:t>跟住 checklist：</w:t>
      </w:r>
    </w:p>
    <w:p>
      <w:r>
        <w:t>1. 確認付款</w:t>
      </w:r>
    </w:p>
    <w:p>
      <w:r>
        <w:t>2. 再影一次貨品狀態</w:t>
      </w:r>
    </w:p>
    <w:p>
      <w:r>
        <w:t>3. 拍 packing video</w:t>
      </w:r>
    </w:p>
    <w:p>
      <w:r>
        <w:t>4. 記低重量</w:t>
      </w:r>
    </w:p>
    <w:p>
      <w:r>
        <w:t>5. 入 tracking</w:t>
      </w:r>
    </w:p>
    <w:p>
      <w:r>
        <w:t>6. 通知客人</w:t>
      </w:r>
    </w:p>
    <w:p>
      <w:r>
        <w:t>7. 保存所有紀錄</w:t>
      </w:r>
    </w:p>
    <w:p>
      <w:r>
        <w:t>英國：</w:t>
      </w:r>
    </w:p>
    <w:p>
      <w:pPr>
        <w:pStyle w:val="ListBullet"/>
      </w:pPr>
      <w:r>
        <w:t>Royal Mail</w:t>
      </w:r>
    </w:p>
    <w:p>
      <w:pPr>
        <w:pStyle w:val="ListBullet"/>
      </w:pPr>
      <w:r>
        <w:t>Evri</w:t>
      </w:r>
    </w:p>
    <w:p>
      <w:pPr>
        <w:pStyle w:val="ListBullet"/>
      </w:pPr>
      <w:r>
        <w:t>DPD</w:t>
      </w:r>
    </w:p>
    <w:p>
      <w:pPr>
        <w:pStyle w:val="ListBullet"/>
      </w:pPr>
      <w:r>
        <w:t>tracked delivery</w:t>
      </w:r>
    </w:p>
    <w:p>
      <w:r>
        <w:t>香港：</w:t>
      </w:r>
    </w:p>
    <w:p>
      <w:pPr>
        <w:pStyle w:val="ListBullet"/>
      </w:pPr>
      <w:r>
        <w:t>SF Express</w:t>
      </w:r>
    </w:p>
    <w:p>
      <w:pPr>
        <w:pStyle w:val="ListBullet"/>
      </w:pPr>
      <w:r>
        <w:t>順豐智能櫃</w:t>
      </w:r>
    </w:p>
    <w:p>
      <w:pPr>
        <w:pStyle w:val="ListBullet"/>
      </w:pPr>
      <w:r>
        <w:t>local courier</w:t>
      </w:r>
    </w:p>
    <w:p>
      <w:pPr>
        <w:pStyle w:val="ListBullet"/>
      </w:pPr>
      <w:r>
        <w:t>面交要 message 確認</w:t>
      </w:r>
    </w:p>
    <w:p/>
    <w:p>
      <w:pPr>
        <w:pStyle w:val="Heading2"/>
      </w:pPr>
      <w:r>
        <w:t>12. 每日時間表</w:t>
      </w:r>
    </w:p>
    <w:p>
      <w:pPr>
        <w:pStyle w:val="Heading3"/>
      </w:pPr>
      <w:r>
        <w:t>早上</w:t>
      </w:r>
    </w:p>
    <w:p>
      <w:r>
        <w:t>做：</w:t>
      </w:r>
    </w:p>
    <w:p>
      <w:pPr>
        <w:pStyle w:val="ListBullet"/>
      </w:pPr>
      <w:r>
        <w:t>睇昨日數據</w:t>
      </w:r>
    </w:p>
    <w:p>
      <w:pPr>
        <w:pStyle w:val="ListBullet"/>
      </w:pPr>
      <w:r>
        <w:t>睇今日要推咩貨</w:t>
      </w:r>
    </w:p>
    <w:p>
      <w:pPr>
        <w:pStyle w:val="ListBullet"/>
      </w:pPr>
      <w:r>
        <w:t>檢查 proof gaps</w:t>
      </w:r>
    </w:p>
    <w:p>
      <w:pPr>
        <w:pStyle w:val="ListBullet"/>
      </w:pPr>
      <w:r>
        <w:t>批准 Shopify draft</w:t>
      </w:r>
    </w:p>
    <w:p>
      <w:pPr>
        <w:pStyle w:val="Heading3"/>
      </w:pPr>
      <w:r>
        <w:t>中午</w:t>
      </w:r>
    </w:p>
    <w:p>
      <w:r>
        <w:t>做：</w:t>
      </w:r>
    </w:p>
    <w:p>
      <w:pPr>
        <w:pStyle w:val="ListBullet"/>
      </w:pPr>
      <w:r>
        <w:t>拍相</w:t>
      </w:r>
    </w:p>
    <w:p>
      <w:pPr>
        <w:pStyle w:val="ListBullet"/>
      </w:pPr>
      <w:r>
        <w:t>拍短片</w:t>
      </w:r>
    </w:p>
    <w:p>
      <w:pPr>
        <w:pStyle w:val="ListBullet"/>
      </w:pPr>
      <w:r>
        <w:t>生成 TikTok scripts</w:t>
      </w:r>
    </w:p>
    <w:p>
      <w:pPr>
        <w:pStyle w:val="ListBullet"/>
      </w:pPr>
      <w:r>
        <w:t>出 product clips</w:t>
      </w:r>
    </w:p>
    <w:p>
      <w:pPr>
        <w:pStyle w:val="Heading3"/>
      </w:pPr>
      <w:r>
        <w:t>下午</w:t>
      </w:r>
    </w:p>
    <w:p>
      <w:r>
        <w:t>做：</w:t>
      </w:r>
    </w:p>
    <w:p>
      <w:pPr>
        <w:pStyle w:val="ListBullet"/>
      </w:pPr>
      <w:r>
        <w:t>上 Shopify</w:t>
      </w:r>
    </w:p>
    <w:p>
      <w:pPr>
        <w:pStyle w:val="ListBullet"/>
      </w:pPr>
      <w:r>
        <w:t>發 TikTok</w:t>
      </w:r>
    </w:p>
    <w:p>
      <w:pPr>
        <w:pStyle w:val="ListBullet"/>
      </w:pPr>
      <w:r>
        <w:t>發 IG / WhatsApp / Discord</w:t>
      </w:r>
    </w:p>
    <w:p>
      <w:pPr>
        <w:pStyle w:val="ListBullet"/>
      </w:pPr>
      <w:r>
        <w:t>準備直播</w:t>
      </w:r>
    </w:p>
    <w:p>
      <w:pPr>
        <w:pStyle w:val="Heading3"/>
      </w:pPr>
      <w:r>
        <w:t>晚上</w:t>
      </w:r>
    </w:p>
    <w:p>
      <w:r>
        <w:t>做：</w:t>
      </w:r>
    </w:p>
    <w:p>
      <w:pPr>
        <w:pStyle w:val="ListBullet"/>
      </w:pPr>
      <w:r>
        <w:t>直播</w:t>
      </w:r>
    </w:p>
    <w:p>
      <w:pPr>
        <w:pStyle w:val="ListBullet"/>
      </w:pPr>
      <w:r>
        <w:t>回覆普通客人</w:t>
      </w:r>
    </w:p>
    <w:p>
      <w:pPr>
        <w:pStyle w:val="ListBullet"/>
      </w:pPr>
      <w:r>
        <w:t>高風險問題留低</w:t>
      </w:r>
    </w:p>
    <w:p>
      <w:pPr>
        <w:pStyle w:val="Heading3"/>
      </w:pPr>
      <w:r>
        <w:t>夜晚</w:t>
      </w:r>
    </w:p>
    <w:p>
      <w:r>
        <w:t>做：</w:t>
      </w:r>
    </w:p>
    <w:p>
      <w:pPr>
        <w:pStyle w:val="ListBullet"/>
      </w:pPr>
      <w:r>
        <w:t>剪 live highlights</w:t>
      </w:r>
    </w:p>
    <w:p>
      <w:pPr>
        <w:pStyle w:val="ListBullet"/>
      </w:pPr>
      <w:r>
        <w:t>follow up 客人</w:t>
      </w:r>
    </w:p>
    <w:p>
      <w:pPr>
        <w:pStyle w:val="ListBullet"/>
      </w:pPr>
      <w:r>
        <w:t>記數據</w:t>
      </w:r>
    </w:p>
    <w:p>
      <w:pPr>
        <w:pStyle w:val="ListBullet"/>
      </w:pPr>
      <w:r>
        <w:t>準備明日任務</w:t>
      </w:r>
    </w:p>
    <w:p/>
    <w:p>
      <w:pPr>
        <w:pStyle w:val="Heading2"/>
      </w:pPr>
      <w:r>
        <w:t>13. 每日最少目標</w:t>
      </w:r>
    </w:p>
    <w:p>
      <w:r>
        <w:t>新手版：</w:t>
      </w:r>
    </w:p>
    <w:p>
      <w:pPr>
        <w:pStyle w:val="ListBullet"/>
      </w:pPr>
      <w:r>
        <w:t>3 件貨整理</w:t>
      </w:r>
    </w:p>
    <w:p>
      <w:pPr>
        <w:pStyle w:val="ListBullet"/>
      </w:pPr>
      <w:r>
        <w:t>5 條 TikTok</w:t>
      </w:r>
    </w:p>
    <w:p>
      <w:pPr>
        <w:pStyle w:val="ListBullet"/>
      </w:pPr>
      <w:r>
        <w:t>1 條 proof/trust clip</w:t>
      </w:r>
    </w:p>
    <w:p>
      <w:pPr>
        <w:pStyle w:val="ListBullet"/>
      </w:pPr>
      <w:r>
        <w:t>10 個客人 follow-up</w:t>
      </w:r>
    </w:p>
    <w:p>
      <w:pPr>
        <w:pStyle w:val="ListBullet"/>
      </w:pPr>
      <w:r>
        <w:t>0 個高風險問題漏處理</w:t>
      </w:r>
    </w:p>
    <w:p>
      <w:r>
        <w:t>進階版：</w:t>
      </w:r>
    </w:p>
    <w:p>
      <w:pPr>
        <w:pStyle w:val="ListBullet"/>
      </w:pPr>
      <w:r>
        <w:t>10 件貨整理</w:t>
      </w:r>
    </w:p>
    <w:p>
      <w:pPr>
        <w:pStyle w:val="ListBullet"/>
      </w:pPr>
      <w:r>
        <w:t>20 條短片</w:t>
      </w:r>
    </w:p>
    <w:p>
      <w:pPr>
        <w:pStyle w:val="ListBullet"/>
      </w:pPr>
      <w:r>
        <w:t>1 場 live</w:t>
      </w:r>
    </w:p>
    <w:p>
      <w:pPr>
        <w:pStyle w:val="ListBullet"/>
      </w:pPr>
      <w:r>
        <w:t>30 個客人 follow-up</w:t>
      </w:r>
    </w:p>
    <w:p>
      <w:pPr>
        <w:pStyle w:val="ListBullet"/>
      </w:pPr>
      <w:r>
        <w:t>1 次 VIP drop</w:t>
      </w:r>
    </w:p>
    <w:p/>
    <w:p>
      <w:pPr>
        <w:pStyle w:val="Heading2"/>
      </w:pPr>
      <w:r>
        <w:t>14. 最重要嘅禁忌</w:t>
      </w:r>
    </w:p>
    <w:p>
      <w:r>
        <w:t>千祈唔好：</w:t>
      </w:r>
    </w:p>
    <w:p>
      <w:pPr>
        <w:pStyle w:val="ListBullet"/>
      </w:pPr>
      <w:r>
        <w:t>賣假貨</w:t>
      </w:r>
    </w:p>
    <w:p>
      <w:pPr>
        <w:pStyle w:val="ListBullet"/>
      </w:pPr>
      <w:r>
        <w:t>寫 replica</w:t>
      </w:r>
    </w:p>
    <w:p>
      <w:pPr>
        <w:pStyle w:val="ListBullet"/>
      </w:pPr>
      <w:r>
        <w:t>寫 1:1</w:t>
      </w:r>
    </w:p>
    <w:p>
      <w:pPr>
        <w:pStyle w:val="ListBullet"/>
      </w:pPr>
      <w:r>
        <w:t>寫 fake</w:t>
      </w:r>
    </w:p>
    <w:p>
      <w:pPr>
        <w:pStyle w:val="ListBullet"/>
      </w:pPr>
      <w:r>
        <w:t>扮官方授權</w:t>
      </w:r>
    </w:p>
    <w:p>
      <w:pPr>
        <w:pStyle w:val="ListBullet"/>
      </w:pPr>
      <w:r>
        <w:t>扮客人 review</w:t>
      </w:r>
    </w:p>
    <w:p>
      <w:pPr>
        <w:pStyle w:val="ListBullet"/>
      </w:pPr>
      <w:r>
        <w:t>假 sold out</w:t>
      </w:r>
    </w:p>
    <w:p>
      <w:pPr>
        <w:pStyle w:val="ListBullet"/>
      </w:pPr>
      <w:r>
        <w:t>proof 弱都大力推</w:t>
      </w:r>
    </w:p>
    <w:p>
      <w:pPr>
        <w:pStyle w:val="ListBullet"/>
      </w:pPr>
      <w:r>
        <w:t>budget fashion 扮 luxury</w:t>
      </w:r>
    </w:p>
    <w:p>
      <w:pPr>
        <w:pStyle w:val="ListBullet"/>
      </w:pPr>
      <w:r>
        <w:t>自動覆假貨投訴</w:t>
      </w:r>
    </w:p>
    <w:p/>
    <w:p>
      <w:pPr>
        <w:pStyle w:val="Heading2"/>
      </w:pPr>
      <w:r>
        <w:t>15. 最簡單流程圖</w:t>
      </w:r>
    </w:p>
    <w:p>
      <w:r>
        <w:t>買貨前檢查</w:t>
      </w:r>
    </w:p>
    <w:p>
      <w:r>
        <w:t>↓</w:t>
      </w:r>
    </w:p>
    <w:p>
      <w:r>
        <w:t>貨到手，改 SKU</w:t>
      </w:r>
    </w:p>
    <w:p>
      <w:r>
        <w:t>↓</w:t>
      </w:r>
    </w:p>
    <w:p>
      <w:r>
        <w:t>拍相，做 proof pack</w:t>
      </w:r>
    </w:p>
    <w:p>
      <w:r>
        <w:t>↓</w:t>
      </w:r>
    </w:p>
    <w:p>
      <w:r>
        <w:t>AI 計 proof score</w:t>
      </w:r>
    </w:p>
    <w:p>
      <w:r>
        <w:t>↓</w:t>
      </w:r>
    </w:p>
    <w:p>
      <w:r>
        <w:t>放 Shopify draft / ready</w:t>
      </w:r>
    </w:p>
    <w:p>
      <w:r>
        <w:t>↓</w:t>
      </w:r>
    </w:p>
    <w:p>
      <w:r>
        <w:t>AI 生成 TikTok 短片</w:t>
      </w:r>
    </w:p>
    <w:p>
      <w:r>
        <w:t>↓</w:t>
      </w:r>
    </w:p>
    <w:p>
      <w:r>
        <w:t>發片 / 直播</w:t>
      </w:r>
    </w:p>
    <w:p>
      <w:r>
        <w:t>↓</w:t>
      </w:r>
    </w:p>
    <w:p>
      <w:r>
        <w:t>客人買</w:t>
      </w:r>
    </w:p>
    <w:p>
      <w:r>
        <w:t>↓</w:t>
      </w:r>
    </w:p>
    <w:p>
      <w:r>
        <w:t>付款確認</w:t>
      </w:r>
    </w:p>
    <w:p>
      <w:r>
        <w:t>↓</w:t>
      </w:r>
    </w:p>
    <w:p>
      <w:r>
        <w:t>拍 packing video</w:t>
      </w:r>
    </w:p>
    <w:p>
      <w:r>
        <w:t>↓</w:t>
      </w:r>
    </w:p>
    <w:p>
      <w:r>
        <w:t>出貨 + tracking</w:t>
      </w:r>
    </w:p>
    <w:p>
      <w:r>
        <w:t>↓</w:t>
      </w:r>
    </w:p>
    <w:p>
      <w:r>
        <w:t>AI follow up</w:t>
      </w:r>
    </w:p>
    <w:p>
      <w:r>
        <w:t>↓</w:t>
      </w:r>
    </w:p>
    <w:p>
      <w:r>
        <w:t>保存證據</w:t>
      </w:r>
    </w:p>
    <w:p/>
    <w:p>
      <w:pPr>
        <w:pStyle w:val="Heading2"/>
      </w:pPr>
      <w:r>
        <w:t>16. 你每日只要記住三句</w:t>
      </w:r>
    </w:p>
    <w:p>
      <w:r>
        <w:t>第一句：</w:t>
      </w:r>
    </w:p>
    <w:p>
      <w:r>
        <w:rPr>
          <w:b/>
          <w:i/>
        </w:rPr>
        <w:t>無 proof，唔好急住賣 luxury。</w:t>
      </w:r>
    </w:p>
    <w:p>
      <w:r>
        <w:t>第二句：</w:t>
      </w:r>
    </w:p>
    <w:p>
      <w:r>
        <w:rPr>
          <w:b/>
          <w:i/>
        </w:rPr>
        <w:t>Shopify 係主店，TikTok 係搵客機器。</w:t>
      </w:r>
    </w:p>
    <w:p>
      <w:r>
        <w:t>第三句：</w:t>
      </w:r>
    </w:p>
    <w:p>
      <w:r>
        <w:rPr>
          <w:b/>
          <w:i/>
        </w:rPr>
        <w:t>AI 可以幫手，但高風險決定一定要你批准。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